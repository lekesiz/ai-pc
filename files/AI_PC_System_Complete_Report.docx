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AI + PERSONAL COMPUTER</w:t>
        <w:br/>
        <w:t>TEKNİK PROJE RAPORU</w:t>
      </w:r>
    </w:p>
    <w:p/>
    <w:p>
      <w:pPr>
        <w:jc w:val="center"/>
      </w:pPr>
      <w:r>
        <w:rPr>
          <w:i/>
          <w:sz w:val="28"/>
        </w:rPr>
        <w:t>Multi-Engine AI Assistant System</w:t>
        <w:br/>
        <w:t>with Voice &amp; Text Integration</w:t>
      </w:r>
    </w:p>
    <w:p/>
    <w:p/>
    <w:p>
      <w:pPr>
        <w:jc w:val="center"/>
      </w:pPr>
      <w:r>
        <w:rPr>
          <w:sz w:val="22"/>
        </w:rPr>
        <w:t>Versiyon: 1.0</w:t>
        <w:br/>
        <w:t>Tarih: Kasım 2025</w:t>
        <w:br/>
        <w:t>Durumu: Teknik Tasarım Aşaması</w:t>
      </w:r>
    </w:p>
    <w:p>
      <w:r>
        <w:br w:type="page"/>
      </w:r>
    </w:p>
    <w:p>
      <w:pPr>
        <w:pStyle w:val="Heading1"/>
      </w:pPr>
      <w:r>
        <w:t>İçindekiler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Sistem Mimarisi &amp; Genel Bakış</w:t>
      </w:r>
    </w:p>
    <w:p>
      <w:pPr>
        <w:pStyle w:val="ListBullet"/>
      </w:pPr>
      <w:r>
        <w:t>3. Teknik Stack &amp; Teknolojiler</w:t>
      </w:r>
    </w:p>
    <w:p>
      <w:pPr>
        <w:pStyle w:val="ListBullet"/>
      </w:pPr>
      <w:r>
        <w:t>4. Component Breakdown</w:t>
      </w:r>
    </w:p>
    <w:p>
      <w:pPr>
        <w:pStyle w:val="ListBullet"/>
      </w:pPr>
      <w:r>
        <w:t>5. API Spesifikasyonları</w:t>
      </w:r>
    </w:p>
    <w:p>
      <w:pPr>
        <w:pStyle w:val="ListBullet"/>
      </w:pPr>
      <w:r>
        <w:t>6. Database Schema</w:t>
      </w:r>
    </w:p>
    <w:p>
      <w:pPr>
        <w:pStyle w:val="ListBullet"/>
      </w:pPr>
      <w:r>
        <w:t>7. Güvenlik Stratejisi</w:t>
      </w:r>
    </w:p>
    <w:p>
      <w:pPr>
        <w:pStyle w:val="ListBullet"/>
      </w:pPr>
      <w:r>
        <w:t>8. Implementation Guide</w:t>
      </w:r>
    </w:p>
    <w:p>
      <w:pPr>
        <w:pStyle w:val="ListBullet"/>
      </w:pPr>
      <w:r>
        <w:t>9. Deployment Stratejisi</w:t>
      </w:r>
    </w:p>
    <w:p>
      <w:pPr>
        <w:pStyle w:val="ListBullet"/>
      </w:pPr>
      <w:r>
        <w:t>10. Monitoring &amp; Maintenance</w:t>
      </w:r>
    </w:p>
    <w:p>
      <w:pPr>
        <w:pStyle w:val="ListBullet"/>
      </w:pPr>
      <w:r>
        <w:t>11. Zaman &amp; Kaynak Tahmini</w:t>
      </w:r>
    </w:p>
    <w:p>
      <w:pPr>
        <w:pStyle w:val="ListBullet"/>
      </w:pPr>
      <w:r>
        <w:t>12. Kod Template'leri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 Tanımı</w:t>
      </w:r>
    </w:p>
    <w:p>
      <w:r>
        <w:t>Bu proje, kullanıcı (siz), Kişisel Bilgisayar (PC) ve Yapay Zeka (AI) modellerini üç noktalı bir komunikasyon sisteminde entegre eden kurumsal düzey bir uygulamadır. Sistem aşağıdaki ana özellikleri sunar:</w:t>
      </w:r>
    </w:p>
    <w:p>
      <w:pPr>
        <w:pStyle w:val="ListBullet"/>
      </w:pPr>
      <w:r>
        <w:t>Multi-AI Engine Desteği: OpenAI, Google Gemini, Claude API, ve lokal LLM'ler arasında sorunsuz geçiş</w:t>
      </w:r>
    </w:p>
    <w:p>
      <w:pPr>
        <w:pStyle w:val="ListBullet"/>
      </w:pPr>
      <w:r>
        <w:t>Sesli İnteraksiyon: Whisper API ile gerçek zamanlı konuşma tanıma ve metin dönüştürme</w:t>
      </w:r>
    </w:p>
    <w:p>
      <w:pPr>
        <w:pStyle w:val="ListBullet"/>
      </w:pPr>
      <w:r>
        <w:t>Akıllı Yönlendirme: En uygun AI modelini görev türüne göre otomatik seçme</w:t>
      </w:r>
    </w:p>
    <w:p>
      <w:pPr>
        <w:pStyle w:val="ListBullet"/>
      </w:pPr>
      <w:r>
        <w:t>Gmail &amp; Drive İntegrasyonu: Otomatik e-posta işleme ve belge senkronizasyonu</w:t>
      </w:r>
    </w:p>
    <w:p>
      <w:pPr>
        <w:pStyle w:val="ListBullet"/>
      </w:pPr>
      <w:r>
        <w:t>Kişisel &amp; Ticari Kullanım: Hem bireysel asistan hem de kurumsal otomasyon</w:t>
      </w:r>
    </w:p>
    <w:p>
      <w:pPr>
        <w:pStyle w:val="ListBullet"/>
      </w:pPr>
      <w:r>
        <w:t>Tamamen Dağıtılabilir: Vercel (cloud), Linux sunucu, veya lokal kurulum</w:t>
      </w:r>
    </w:p>
    <w:p>
      <w:pPr>
        <w:pStyle w:val="Heading2"/>
      </w:pPr>
      <w:r>
        <w:t>1.2 Ana Hedefler</w:t>
      </w:r>
    </w:p>
    <w:p>
      <w:pPr>
        <w:pStyle w:val="ListBullet"/>
      </w:pPr>
      <w:r>
        <w:t>Tercih edilen AI modelini manuel olarak değiştirmeden kullanmak</w:t>
      </w:r>
    </w:p>
    <w:p>
      <w:pPr>
        <w:pStyle w:val="ListBullet"/>
      </w:pPr>
      <w:r>
        <w:t>Doğal konuşma ile kompleks görevleri yönetmek</w:t>
      </w:r>
    </w:p>
    <w:p>
      <w:pPr>
        <w:pStyle w:val="ListBullet"/>
      </w:pPr>
      <w:r>
        <w:t>Otomatik e-posta ve dosya yönetimi</w:t>
      </w:r>
    </w:p>
    <w:p>
      <w:pPr>
        <w:pStyle w:val="ListBullet"/>
      </w:pPr>
      <w:r>
        <w:t>Düşük gecikme süresi ile gerçek zamanlı iletişim</w:t>
      </w:r>
    </w:p>
    <w:p>
      <w:pPr>
        <w:pStyle w:val="ListBullet"/>
      </w:pPr>
      <w:r>
        <w:t>Ticari uygulamalar için API olarak kullanılabilirlik</w:t>
      </w:r>
    </w:p>
    <w:p>
      <w:pPr>
        <w:pStyle w:val="ListBullet"/>
      </w:pPr>
      <w:r>
        <w:t>Varsayılan güvenlik ve veri mahremiyeti</w:t>
      </w:r>
    </w:p>
    <w:p>
      <w:r>
        <w:br w:type="page"/>
      </w:r>
    </w:p>
    <w:p>
      <w:pPr>
        <w:pStyle w:val="Heading1"/>
      </w:pPr>
      <w:r>
        <w:t>2. Sistem Mimarisi &amp; Genel Bakış</w:t>
      </w:r>
    </w:p>
    <w:p>
      <w:pPr>
        <w:pStyle w:val="Heading2"/>
      </w:pPr>
      <w:r>
        <w:t>2.1 Üst Düzey Mimari Diyagram</w:t>
      </w:r>
    </w:p>
    <w:p>
      <w:pPr>
        <w:pStyle w:val="ListBullet"/>
        <w:ind w:left="360"/>
      </w:pPr>
      <w: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KULLANICI KATMANI                         │</w:t>
        <w:br/>
        <w:t>│                                                                   │</w:t>
        <w:br/>
        <w:t>│  ┌──────────────┐          ┌──────────────┐                    │</w:t>
        <w:br/>
        <w:t>│  │ Masaüstü App │          │  Web UI      │                    │</w:t>
        <w:br/>
        <w:t>│  │  (Tauri)     │◄────────►│ (Next.js)    │                    │</w:t>
        <w:br/>
        <w:t>│  │ Linux/macOS  │  WebSocket│  React       │                    │</w:t>
        <w:br/>
        <w:t>│  └──────────────┘          └──────────────┘                    │</w:t>
        <w:br/>
        <w:t>│         │                         │                              │</w:t>
        <w:br/>
        <w:t>│         └─────────────┬───────────┘                             │</w:t>
        <w:br/>
        <w:t>│                       │ HTTPS/WebSocket                         │</w:t>
        <w:br/>
        <w:t>│                       ▼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API ORKESTRASYONU KATMANI                      │</w:t>
        <w:br/>
        <w:t>│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┌────────────────────────────────────────────────────────┐    │</w:t>
        <w:br/>
        <w:t>│  │         Vercel Serverless Functions (Node.js)         │    │</w:t>
        <w:br/>
        <w:t>│  │                                                        │    │</w:t>
        <w:br/>
        <w:t>│  │  ┌──────────────┐  ┌──────────────┐  ┌────────────┐  │    │</w:t>
        <w:br/>
        <w:t>│  │  │ Audio Route  │  │  Message     │  │  Gmail     │  │    │</w:t>
        <w:br/>
        <w:t>│  │  │ (Whisper)    │  │  Orchestrator│  │ Integration│  │    │</w:t>
        <w:br/>
        <w:t>│  │  └──────────────┘  └──────────────┘  └────────────┘  │    │</w:t>
        <w:br/>
        <w:t>│  │                                                        │    │</w:t>
        <w:br/>
        <w:t>│  │  ┌──────────────┐  ┌──────────────┐  ┌────────────┐  │    │</w:t>
        <w:br/>
        <w:t>│  │  │ AI Router    │  │  Drive Sync  │  │ Auth       │  │    │</w:t>
        <w:br/>
        <w:t>│  │  │ (Plugin)     │  │ Management   │  │ Manager    │  │    │</w:t>
        <w:br/>
        <w:t>│  │  └──────────────┘  └──────────────┘  └────────────┘  │    │</w:t>
        <w:br/>
        <w:t>│  └────────────────────────────────────────────────────────┘    │</w:t>
        <w:br/>
        <w:t>│                       │                                          │</w:t>
        <w:br/>
        <w:t>│         ┌─────────────┼─────────────┬──────────┐               │</w:t>
        <w:br/>
        <w:t>│         │             │             │          │               │</w:t>
        <w:br/>
        <w:t>│         ▼             ▼             ▼          ▼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AI PROVIDER KATMANI                            │</w:t>
        <w:br/>
        <w:t>│                                                                   │</w:t>
        <w:br/>
        <w:t>│  ┌──────────────┐ ┌──────────────┐ ┌──────────────┐           │</w:t>
        <w:br/>
        <w:t>│  │  OpenAI      │ │ Google       │ │ Anthropic    │           │</w:t>
        <w:br/>
        <w:t>│  │  - GPT-4     │ │ Gemini       │ │ Claude API   │           │</w:t>
        <w:br/>
        <w:t>│  │  - Whisper   │ │ - Embeddings │ │              │           │</w:t>
        <w:br/>
        <w:t>│  └──────────────┘ └──────────────┘ └──────────────┘           │</w:t>
        <w:br/>
        <w:t>│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┌──────────────────────────────────────────────────────────┐  │</w:t>
        <w:br/>
        <w:t>│  │  Lokal LLM (Ollama, LM Studio, vb.)                     │  │</w:t>
        <w:br/>
        <w:t>│  └──────────────────────────────────────────────────────────┘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DIŞA BAKIN KATMANI                          │</w:t>
        <w:br/>
        <w:t>│                                                                   │</w:t>
        <w:br/>
        <w:t>│  ┌──────────────┐ ┌──────────────┐ ┌──────────────┐           │</w:t>
        <w:br/>
        <w:t>│  │  Gmail API   │ │ Google Drive │ │ Google Auth  │           │</w:t>
        <w:br/>
        <w:t>│  │              │ │ API          │ │ (OAuth 2.0)  │           │</w:t>
        <w:br/>
        <w:t>│  └──────────────┘ └──────────────┘ └──────────────┘           │</w:t>
        <w:br/>
        <w:t>│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DATA FLOW</w:t>
        <w:br/>
        <w:t xml:space="preserve">                      </w:t>
        <w:br/>
        <w:t xml:space="preserve"> Kullanıcı -&gt; Masaüstü/Web -&gt; API Gateway -&gt; AI Router -&gt; </w:t>
        <w:br/>
        <w:t xml:space="preserve"> Uygun Provider -&gt; Sonuç -&gt; Veri Tabanı -&gt; Kullanıcı</w:t>
        <w:br/>
      </w:r>
    </w:p>
    <w:p>
      <w:pPr>
        <w:pStyle w:val="Heading2"/>
      </w:pPr>
      <w:r>
        <w:t>2.2 Sistem Bileşenleri</w:t>
      </w:r>
    </w:p>
    <w:p>
      <w:pPr>
        <w:pStyle w:val="ListBullet"/>
        <w:ind w:left="360"/>
      </w:pPr>
      <w:r>
        <w:t>Frontend Layer</w:t>
      </w:r>
    </w:p>
    <w:p>
      <w:pPr>
        <w:pStyle w:val="ListBullet2"/>
        <w:ind w:left="720"/>
      </w:pPr>
      <w:r>
        <w:t>Web UI (Next.js + React): Modern, responsive web arayüzü. Real-time WebSocket desteği.</w:t>
      </w:r>
    </w:p>
    <w:p>
      <w:pPr>
        <w:pStyle w:val="ListBullet2"/>
        <w:ind w:left="720"/>
      </w:pPr>
      <w:r>
        <w:t>Desktop App (Tauri): Linux/macOS için native masaüstü uygulaması. Ses girdisi doğrudan sistem audio'dan.</w:t>
      </w:r>
    </w:p>
    <w:p>
      <w:pPr>
        <w:pStyle w:val="ListBullet2"/>
        <w:ind w:left="720"/>
      </w:pPr>
      <w:r>
        <w:t>CLI Tool: Komut satırı arayüzü. Automation ve skripting için.</w:t>
      </w:r>
    </w:p>
    <w:p>
      <w:pPr>
        <w:pStyle w:val="ListBullet"/>
        <w:ind w:left="360"/>
      </w:pPr>
      <w:r>
        <w:t>API Orchestration</w:t>
      </w:r>
    </w:p>
    <w:p>
      <w:pPr>
        <w:pStyle w:val="ListBullet2"/>
        <w:ind w:left="720"/>
      </w:pPr>
      <w:r>
        <w:t>Message Router: Gelen mesajları tür ve önceliğe göre yönlendirir.</w:t>
      </w:r>
    </w:p>
    <w:p>
      <w:pPr>
        <w:pStyle w:val="ListBullet2"/>
        <w:ind w:left="720"/>
      </w:pPr>
      <w:r>
        <w:t>AI Engine Selector: Görev türüne göre en uygun AI modelini seçer.</w:t>
      </w:r>
    </w:p>
    <w:p>
      <w:pPr>
        <w:pStyle w:val="ListBullet2"/>
        <w:ind w:left="720"/>
      </w:pPr>
      <w:r>
        <w:t>Audio Processor: Whisper API ile ses işlemesi ve kue yönetimi.</w:t>
      </w:r>
    </w:p>
    <w:p>
      <w:pPr>
        <w:pStyle w:val="ListBullet2"/>
        <w:ind w:left="720"/>
      </w:pPr>
      <w:r>
        <w:t>Authentication Manager: OAuth 2.0, API keys, token management.</w:t>
      </w:r>
    </w:p>
    <w:p>
      <w:pPr>
        <w:pStyle w:val="ListBullet"/>
        <w:ind w:left="360"/>
      </w:pPr>
      <w:r>
        <w:t>Data &amp; Storage</w:t>
      </w:r>
    </w:p>
    <w:p>
      <w:pPr>
        <w:pStyle w:val="ListBullet2"/>
        <w:ind w:left="720"/>
      </w:pPr>
      <w:r>
        <w:t>PostgreSQL Database: Lokal/cloud PostgreSQL. Conversation history, user prefs.</w:t>
      </w:r>
    </w:p>
    <w:p>
      <w:pPr>
        <w:pStyle w:val="ListBullet2"/>
        <w:ind w:left="720"/>
      </w:pPr>
      <w:r>
        <w:t>Redis Cache: Real-time messaging, session management.</w:t>
      </w:r>
    </w:p>
    <w:p>
      <w:pPr>
        <w:pStyle w:val="ListBullet2"/>
        <w:ind w:left="720"/>
      </w:pPr>
      <w:r>
        <w:t>Google Drive Sync: Senkronize dosya depolama ve backup.</w:t>
      </w:r>
    </w:p>
    <w:p>
      <w:pPr>
        <w:pStyle w:val="ListBullet"/>
        <w:ind w:left="360"/>
      </w:pPr>
      <w:r>
        <w:t>External Services</w:t>
      </w:r>
    </w:p>
    <w:p>
      <w:pPr>
        <w:pStyle w:val="ListBullet2"/>
        <w:ind w:left="720"/>
      </w:pPr>
      <w:r>
        <w:t>OpenAI API: GPT-4, Whisper, Embeddings</w:t>
      </w:r>
    </w:p>
    <w:p>
      <w:pPr>
        <w:pStyle w:val="ListBullet2"/>
        <w:ind w:left="720"/>
      </w:pPr>
      <w:r>
        <w:t>Google Services: Gmail API, Drive API, Gemini API</w:t>
      </w:r>
    </w:p>
    <w:p>
      <w:pPr>
        <w:pStyle w:val="ListBullet2"/>
        <w:ind w:left="720"/>
      </w:pPr>
      <w:r>
        <w:t>Anthropic API: Claude models</w:t>
      </w:r>
    </w:p>
    <w:p>
      <w:r>
        <w:br w:type="page"/>
      </w:r>
    </w:p>
    <w:p>
      <w:pPr>
        <w:pStyle w:val="Heading1"/>
      </w:pPr>
      <w:r>
        <w:t>3. Teknik Stack &amp; Teknolojiler</w:t>
      </w:r>
    </w:p>
    <w:p>
      <w:pPr>
        <w:pStyle w:val="Heading2"/>
      </w:pPr>
      <w:r>
        <w:t>3.1 Frontend</w:t>
      </w:r>
    </w:p>
    <w:p>
      <w:r>
        <w:rPr>
          <w:b/>
        </w:rPr>
        <w:t xml:space="preserve">Web: </w:t>
      </w:r>
      <w:r>
        <w:t>Next.js 14+ (App Router) + React 19</w:t>
      </w:r>
    </w:p>
    <w:p>
      <w:r>
        <w:rPr>
          <w:b/>
        </w:rPr>
        <w:t xml:space="preserve">Styling: </w:t>
      </w:r>
      <w:r>
        <w:t>Tailwind CSS + shadcn/ui</w:t>
      </w:r>
    </w:p>
    <w:p>
      <w:r>
        <w:rPr>
          <w:b/>
        </w:rPr>
        <w:t xml:space="preserve">State: </w:t>
      </w:r>
      <w:r>
        <w:t>Zustand + TanStack Query</w:t>
      </w:r>
    </w:p>
    <w:p>
      <w:r>
        <w:rPr>
          <w:b/>
        </w:rPr>
        <w:t xml:space="preserve">Real-time: </w:t>
      </w:r>
      <w:r>
        <w:t>WebSocket (Socket.io veya ws)</w:t>
      </w:r>
    </w:p>
    <w:p>
      <w:r>
        <w:rPr>
          <w:b/>
        </w:rPr>
        <w:t xml:space="preserve">Voice: </w:t>
      </w:r>
      <w:r>
        <w:t>Web Audio API + Recorder.js</w:t>
      </w:r>
    </w:p>
    <w:p>
      <w:r>
        <w:rPr>
          <w:b/>
        </w:rPr>
        <w:t xml:space="preserve">Desktop: </w:t>
      </w:r>
      <w:r>
        <w:t>Tauri + React (TypeScript)</w:t>
      </w:r>
    </w:p>
    <w:p>
      <w:pPr>
        <w:pStyle w:val="Heading2"/>
      </w:pPr>
      <w:r>
        <w:t>3.2 Backend</w:t>
      </w:r>
    </w:p>
    <w:p>
      <w:r>
        <w:rPr>
          <w:b/>
        </w:rPr>
        <w:t xml:space="preserve">Runtime: </w:t>
      </w:r>
      <w:r>
        <w:t>Node.js 20+ (Vercel Functions)</w:t>
      </w:r>
    </w:p>
    <w:p>
      <w:r>
        <w:rPr>
          <w:b/>
        </w:rPr>
        <w:t xml:space="preserve">Framework: </w:t>
      </w:r>
      <w:r>
        <w:t>Next.js API Routes + TypeScript</w:t>
      </w:r>
    </w:p>
    <w:p>
      <w:r>
        <w:rPr>
          <w:b/>
        </w:rPr>
        <w:t xml:space="preserve">Job Queue: </w:t>
      </w:r>
      <w:r>
        <w:t>Bull (Redis) veya Trigger.dev</w:t>
      </w:r>
    </w:p>
    <w:p>
      <w:r>
        <w:rPr>
          <w:b/>
        </w:rPr>
        <w:t xml:space="preserve">Logging: </w:t>
      </w:r>
      <w:r>
        <w:t>Pino + Datadog/CloudWatch</w:t>
      </w:r>
    </w:p>
    <w:p>
      <w:r>
        <w:rPr>
          <w:b/>
        </w:rPr>
        <w:t xml:space="preserve">Validation: </w:t>
      </w:r>
      <w:r>
        <w:t>Zod + TypeScript</w:t>
      </w:r>
    </w:p>
    <w:p>
      <w:pPr>
        <w:pStyle w:val="Heading2"/>
      </w:pPr>
      <w:r>
        <w:t>3.3 Database</w:t>
      </w:r>
    </w:p>
    <w:p>
      <w:r>
        <w:rPr>
          <w:b/>
        </w:rPr>
        <w:t xml:space="preserve">Primary: </w:t>
      </w:r>
      <w:r>
        <w:t>PostgreSQL 15+</w:t>
      </w:r>
    </w:p>
    <w:p>
      <w:r>
        <w:rPr>
          <w:b/>
        </w:rPr>
        <w:t xml:space="preserve">Cache: </w:t>
      </w:r>
      <w:r>
        <w:t>Redis (ioredis)</w:t>
      </w:r>
    </w:p>
    <w:p>
      <w:r>
        <w:rPr>
          <w:b/>
        </w:rPr>
        <w:t xml:space="preserve">Migrations: </w:t>
      </w:r>
      <w:r>
        <w:t>Prisma ORM + Drizzle</w:t>
      </w:r>
    </w:p>
    <w:p>
      <w:r>
        <w:rPr>
          <w:b/>
        </w:rPr>
        <w:t xml:space="preserve">Vector DB: </w:t>
      </w:r>
      <w:r>
        <w:t>pgvector (embeddings için)</w:t>
      </w:r>
    </w:p>
    <w:p>
      <w:pPr>
        <w:pStyle w:val="Heading2"/>
      </w:pPr>
      <w:r>
        <w:t>3.4 AI &amp; Integrations</w:t>
      </w:r>
    </w:p>
    <w:p>
      <w:r>
        <w:rPr>
          <w:b/>
        </w:rPr>
        <w:t xml:space="preserve">OpenAI: </w:t>
      </w:r>
      <w:r>
        <w:t>openai (Node.js SDK)</w:t>
      </w:r>
    </w:p>
    <w:p>
      <w:r>
        <w:rPr>
          <w:b/>
        </w:rPr>
        <w:t xml:space="preserve">Google: </w:t>
      </w:r>
      <w:r>
        <w:t>google-auth-library + googleapis</w:t>
      </w:r>
    </w:p>
    <w:p>
      <w:r>
        <w:rPr>
          <w:b/>
        </w:rPr>
        <w:t xml:space="preserve">Anthropic: </w:t>
      </w:r>
      <w:r>
        <w:t>@anthropic-ai/sdk</w:t>
      </w:r>
    </w:p>
    <w:p>
      <w:r>
        <w:rPr>
          <w:b/>
        </w:rPr>
        <w:t xml:space="preserve">Local LLM: </w:t>
      </w:r>
      <w:r>
        <w:t>Ollama API client</w:t>
      </w:r>
    </w:p>
    <w:p>
      <w:pPr>
        <w:pStyle w:val="Heading2"/>
      </w:pPr>
      <w:r>
        <w:t>3.5 DevOps &amp; Deployment</w:t>
      </w:r>
    </w:p>
    <w:p>
      <w:r>
        <w:rPr>
          <w:b/>
        </w:rPr>
        <w:t xml:space="preserve">Hosting: </w:t>
      </w:r>
      <w:r>
        <w:t>Vercel (Frontend + Functions)</w:t>
      </w:r>
    </w:p>
    <w:p>
      <w:r>
        <w:rPr>
          <w:b/>
        </w:rPr>
        <w:t xml:space="preserve">Container: </w:t>
      </w:r>
      <w:r>
        <w:t>Docker (optional, lokal DB için)</w:t>
      </w:r>
    </w:p>
    <w:p>
      <w:r>
        <w:rPr>
          <w:b/>
        </w:rPr>
        <w:t xml:space="preserve">CI/CD: </w:t>
      </w:r>
      <w:r>
        <w:t>GitHub Actions</w:t>
      </w:r>
    </w:p>
    <w:p>
      <w:r>
        <w:rPr>
          <w:b/>
        </w:rPr>
        <w:t xml:space="preserve">Monitoring: </w:t>
      </w:r>
      <w:r>
        <w:t>Vercel Analytics + Datadog</w:t>
      </w:r>
    </w:p>
    <w:p>
      <w:r>
        <w:rPr>
          <w:b/>
        </w:rPr>
        <w:t xml:space="preserve">Secrets: </w:t>
      </w:r>
      <w:r>
        <w:t>Vercel Environment Variables + .env.local</w:t>
      </w:r>
    </w:p>
    <w:p>
      <w:pPr>
        <w:pStyle w:val="Heading2"/>
      </w:pPr>
      <w:r>
        <w:t>3.6 Development</w:t>
      </w:r>
    </w:p>
    <w:p>
      <w:r>
        <w:rPr>
          <w:b/>
        </w:rPr>
        <w:t xml:space="preserve">Package Manager: </w:t>
      </w:r>
      <w:r>
        <w:t>pnpm</w:t>
      </w:r>
    </w:p>
    <w:p>
      <w:r>
        <w:rPr>
          <w:b/>
        </w:rPr>
        <w:t xml:space="preserve">Testing: </w:t>
      </w:r>
      <w:r>
        <w:t>Vitest + Playwright</w:t>
      </w:r>
    </w:p>
    <w:p>
      <w:r>
        <w:rPr>
          <w:b/>
        </w:rPr>
        <w:t xml:space="preserve">Linting: </w:t>
      </w:r>
      <w:r>
        <w:t>ESLint + Prettier</w:t>
      </w:r>
    </w:p>
    <w:p>
      <w:r>
        <w:rPr>
          <w:b/>
        </w:rPr>
        <w:t xml:space="preserve">Type Safety: </w:t>
      </w:r>
      <w:r>
        <w:t>TypeScript 5.x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QUICK START CHECKLIST</w:t>
      </w:r>
    </w:p>
    <w:p>
      <w:pPr>
        <w:ind w:left="0"/>
      </w:pPr>
      <w:r>
        <w:br/>
        <w:t>PRE-DEVELOPMENT:</w:t>
        <w:br/>
        <w:t>☐ Vercel account oluştur</w:t>
        <w:br/>
        <w:t>☐ PostgreSQL ve Redis lokal'de çalıştır</w:t>
        <w:br/>
        <w:t>☐ API keys al (OpenAI, Gemini, Claude)</w:t>
        <w:br/>
        <w:t>☐ Google OAuth credentials oluştur</w:t>
        <w:br/>
        <w:t>☐ GitHub repository setup</w:t>
        <w:br/>
        <w:br/>
        <w:t>SETUP:</w:t>
        <w:br/>
        <w:t>☐ Node.js v20+ ve pnpm yükle</w:t>
        <w:br/>
        <w:t>☐ Projeyi klonla</w:t>
        <w:br/>
        <w:t>☐ pnpm install çalıştır</w:t>
        <w:br/>
        <w:t>☐ .env.local konfigürasyonu yap</w:t>
        <w:br/>
        <w:t>☐ Prisma migrations çalıştır (pnpm prisma migrate dev)</w:t>
        <w:br/>
        <w:t>☐ pnpm dev ile local development başlat</w:t>
        <w:br/>
        <w:br/>
        <w:t>DEVELOPMENT:</w:t>
        <w:br/>
        <w:t>☐ lib/ai/router.ts implementa et</w:t>
        <w:br/>
        <w:t>☐ API routes yazma (ai, audio, gmail, drive)</w:t>
        <w:br/>
        <w:t>☐ React components oluştur</w:t>
        <w:br/>
        <w:t>☐ WebSocket entegrasyonu</w:t>
        <w:br/>
        <w:t>☐ Gmail/Drive OAuth flow'u test et</w:t>
        <w:br/>
        <w:t>☐ Whisper API integration test et</w:t>
        <w:br/>
        <w:br/>
        <w:t>TESTING:</w:t>
        <w:br/>
        <w:t>☐ Unit tests yazma (Vitest)</w:t>
        <w:br/>
        <w:t>☐ Integration tests</w:t>
        <w:br/>
        <w:t>☐ E2E tests (Playwright)</w:t>
        <w:br/>
        <w:t>☐ Load testing (k6)</w:t>
        <w:br/>
        <w:t>☐ Security audit</w:t>
        <w:br/>
        <w:br/>
        <w:t>DEPLOYMENT:</w:t>
        <w:br/>
        <w:t>☐ vercel link komutu</w:t>
        <w:br/>
        <w:t>☐ Environment variables Vercel'e ekle</w:t>
        <w:br/>
        <w:t>☐ Database migration (production)</w:t>
        <w:br/>
        <w:t>☐ Monitoring setup</w:t>
        <w:br/>
        <w:t>☐ Backup configuration</w:t>
        <w:br/>
        <w:t>☐ vercel deploy --prod</w:t>
        <w:br/>
        <w:br/>
        <w:t>PRODUCTION LAUNCH:</w:t>
        <w:br/>
        <w:t>☐ Health check endpoint test et</w:t>
        <w:br/>
        <w:t>☐ Logging &amp; monitoring aktif</w:t>
        <w:br/>
        <w:t>☐ Error handling &amp; alerting</w:t>
        <w:br/>
        <w:t>☐ Documentation finalize et</w:t>
        <w:br/>
        <w:t>☐ User onboarding setup</w:t>
        <w:br/>
        <w:t>☐ Support system kur</w:t>
        <w:br/>
      </w:r>
    </w:p>
    <w:p>
      <w:r>
        <w:br w:type="page"/>
      </w:r>
    </w:p>
    <w:p>
      <w:pPr>
        <w:pStyle w:val="Heading1"/>
      </w:pPr>
      <w:r>
        <w:t>KRİTİK BAŞARILI OLMAK İÇİN</w:t>
      </w:r>
    </w:p>
    <w:p>
      <w:pPr/>
      <w:r>
        <w:br/>
        <w:t>1. SECURITY FIRST</w:t>
        <w:br/>
        <w:t xml:space="preserve">   • Tüm API key'leri environment variables'ta sakla</w:t>
        <w:br/>
        <w:t xml:space="preserve">   • Database şifrelemeyi etkinleştir</w:t>
        <w:br/>
        <w:t xml:space="preserve">   • Rate limiting uygulaması</w:t>
        <w:br/>
        <w:t xml:space="preserve">   • Regular security audits</w:t>
        <w:br/>
        <w:br/>
        <w:t>2. MONITORING &amp; OBSERVABILITY</w:t>
        <w:br/>
        <w:t xml:space="preserve">   • Pino logger'ı hemen kur</w:t>
        <w:br/>
        <w:t xml:space="preserve">   • Vercel Analytics etkinleştir</w:t>
        <w:br/>
        <w:t xml:space="preserve">   • Health check endpoint'i test et</w:t>
        <w:br/>
        <w:t xml:space="preserve">   • Alert rules set up et (CPU, memory, errors)</w:t>
        <w:br/>
        <w:br/>
        <w:t>3. DATABASE STRATEGY</w:t>
        <w:br/>
        <w:t xml:space="preserve">   • Connection pooling yap (PgBouncer)</w:t>
        <w:br/>
        <w:t xml:space="preserve">   • Indexes strategically create et</w:t>
        <w:br/>
        <w:t xml:space="preserve">   • Backup policy'ni define et</w:t>
        <w:br/>
        <w:t xml:space="preserve">   • Query performance monitor et</w:t>
        <w:br/>
        <w:br/>
        <w:t>4. API RESILIENCE</w:t>
        <w:br/>
        <w:t xml:space="preserve">   • Circuit breaker pattern uygula</w:t>
        <w:br/>
        <w:t xml:space="preserve">   • Retry logic implementa et</w:t>
        <w:br/>
        <w:t xml:space="preserve">   • Graceful degradation (fallback engines)</w:t>
        <w:br/>
        <w:t xml:space="preserve">   • Rate limiting implement et</w:t>
        <w:br/>
        <w:br/>
        <w:t>5. TESTING CULTURE</w:t>
        <w:br/>
        <w:t xml:space="preserve">   • TDD (Test Driven Development) pratiği</w:t>
        <w:br/>
        <w:t xml:space="preserve">   • Coverage target: %80+</w:t>
        <w:br/>
        <w:t xml:space="preserve">   • Regular load testing</w:t>
        <w:br/>
        <w:t xml:space="preserve">   • Chaos engineering experiments</w:t>
        <w:br/>
        <w:br/>
        <w:t>6. DOCUMENTATION</w:t>
        <w:br/>
        <w:t xml:space="preserve">   • API documentation (OpenAPI/Swagger)</w:t>
        <w:br/>
        <w:t xml:space="preserve">   • Architecture Decision Records (ADRs)</w:t>
        <w:br/>
        <w:t xml:space="preserve">   • Runbook'lar oluştur</w:t>
        <w:br/>
        <w:t xml:space="preserve">   • User guides yazma</w:t>
        <w:br/>
        <w:br/>
        <w:t>7. PERFORMANCE</w:t>
        <w:br/>
        <w:t xml:space="preserve">   • Database query optimization</w:t>
        <w:br/>
        <w:t xml:space="preserve">   • API response caching</w:t>
        <w:br/>
        <w:t xml:space="preserve">   • WebSocket optimization</w:t>
        <w:br/>
        <w:t xml:space="preserve">   • Bundle size monitoring</w:t>
        <w:br/>
        <w:br/>
        <w:t>8. SCALABILITY</w:t>
        <w:br/>
        <w:t xml:space="preserve">   • Stateless API design</w:t>
        <w:br/>
        <w:t xml:space="preserve">   • Horizontal scaling ready</w:t>
        <w:br/>
        <w:t xml:space="preserve">   • Multi-region support (Vercel)</w:t>
        <w:br/>
        <w:t xml:space="preserve">   • Load balancing strategy</w:t>
        <w:br/>
      </w:r>
    </w:p>
    <w:p>
      <w:r>
        <w:br w:type="page"/>
      </w:r>
    </w:p>
    <w:p>
      <w:pPr>
        <w:pStyle w:val="Heading1"/>
      </w:pPr>
      <w:r>
        <w:t>RESSOURCE LINKS</w:t>
      </w:r>
    </w:p>
    <w:p>
      <w:pPr>
        <w:pStyle w:val="Heading3"/>
      </w:pPr>
      <w:r>
        <w:t>Official Documentation:</w:t>
      </w:r>
    </w:p>
    <w:p>
      <w:pPr>
        <w:pStyle w:val="ListBullet"/>
      </w:pPr>
      <w:r>
        <w:t>• Vercel: https://vercel.com/docs</w:t>
      </w:r>
    </w:p>
    <w:p>
      <w:pPr>
        <w:pStyle w:val="ListBullet"/>
      </w:pPr>
      <w:r>
        <w:t>• Next.js: https://nextjs.org/docs</w:t>
      </w:r>
    </w:p>
    <w:p>
      <w:pPr>
        <w:pStyle w:val="ListBullet"/>
      </w:pPr>
      <w:r>
        <w:t>• Prisma: https://www.prisma.io/docs</w:t>
      </w:r>
    </w:p>
    <w:p>
      <w:pPr>
        <w:pStyle w:val="ListBullet"/>
      </w:pPr>
      <w:r>
        <w:t>• Tauri: https://tauri.app/docs</w:t>
      </w:r>
    </w:p>
    <w:p>
      <w:pPr>
        <w:pStyle w:val="Heading3"/>
      </w:pPr>
      <w:r>
        <w:t>API Documentation:</w:t>
      </w:r>
    </w:p>
    <w:p>
      <w:pPr>
        <w:pStyle w:val="ListBullet"/>
      </w:pPr>
      <w:r>
        <w:t>• OpenAI: https://platform.openai.com/docs</w:t>
      </w:r>
    </w:p>
    <w:p>
      <w:pPr>
        <w:pStyle w:val="ListBullet"/>
      </w:pPr>
      <w:r>
        <w:t>• Google Generative AI: https://ai.google.dev</w:t>
      </w:r>
    </w:p>
    <w:p>
      <w:pPr>
        <w:pStyle w:val="ListBullet"/>
      </w:pPr>
      <w:r>
        <w:t>• Anthropic Claude: https://docs.anthropic.com</w:t>
      </w:r>
    </w:p>
    <w:p>
      <w:pPr>
        <w:pStyle w:val="ListBullet"/>
      </w:pPr>
      <w:r>
        <w:t>• Gmail API: https://developers.google.com/gmail/api</w:t>
      </w:r>
    </w:p>
    <w:p>
      <w:pPr>
        <w:pStyle w:val="Heading3"/>
      </w:pPr>
      <w:r>
        <w:t>Development Tools:</w:t>
      </w:r>
    </w:p>
    <w:p>
      <w:pPr>
        <w:pStyle w:val="ListBullet"/>
      </w:pPr>
      <w:r>
        <w:t>• TypeScript: https://www.typescriptlang.org/docs</w:t>
      </w:r>
    </w:p>
    <w:p>
      <w:pPr>
        <w:pStyle w:val="ListBullet"/>
      </w:pPr>
      <w:r>
        <w:t>• React: https://react.dev</w:t>
      </w:r>
    </w:p>
    <w:p>
      <w:pPr>
        <w:pStyle w:val="ListBullet"/>
      </w:pPr>
      <w:r>
        <w:t>• Socket.io: https://socket.io/docs</w:t>
      </w:r>
    </w:p>
    <w:p>
      <w:pPr>
        <w:pStyle w:val="Heading3"/>
      </w:pPr>
      <w:r>
        <w:t>Tutorials &amp; Guides:</w:t>
      </w:r>
    </w:p>
    <w:p>
      <w:pPr>
        <w:pStyle w:val="ListBullet"/>
      </w:pPr>
      <w:r>
        <w:t>• Next.js Learn: https://nextjs.org/learn</w:t>
      </w:r>
    </w:p>
    <w:p>
      <w:pPr>
        <w:pStyle w:val="ListBullet"/>
      </w:pPr>
      <w:r>
        <w:t>• Prisma Guide: https://www.prisma.io/docs/getting-started</w:t>
      </w:r>
    </w:p>
    <w:p>
      <w:pPr>
        <w:pStyle w:val="ListBullet"/>
      </w:pPr>
      <w:r>
        <w:t>• TypeScript Handbook: https://www.typescriptlang.org/docs/handbook</w:t>
      </w:r>
    </w:p>
    <w:p>
      <w:pPr>
        <w:pStyle w:val="Heading3"/>
      </w:pPr>
      <w:r>
        <w:t>Community:</w:t>
      </w:r>
    </w:p>
    <w:p>
      <w:pPr>
        <w:pStyle w:val="ListBullet"/>
      </w:pPr>
      <w:r>
        <w:t>• GitHub Discussions</w:t>
      </w:r>
    </w:p>
    <w:p>
      <w:pPr>
        <w:pStyle w:val="ListBullet"/>
      </w:pPr>
      <w:r>
        <w:t>• Discord Communities (Next.js, Vercel)</w:t>
      </w:r>
    </w:p>
    <w:p>
      <w:pPr>
        <w:pStyle w:val="ListBullet"/>
      </w:pPr>
      <w:r>
        <w:t>• Stack Overflow (tagged: nextjs, prisma, typescript)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4. Component Breakdown - Detaylı İnceleme</w:t>
      </w:r>
    </w:p>
    <w:p>
      <w:pPr>
        <w:pStyle w:val="Heading2"/>
      </w:pPr>
      <w:r>
        <w:t>4.1 Frontend - Masaüstü Uygulaması (Tauri)</w:t>
      </w:r>
    </w:p>
    <w:p>
      <w:r>
        <w:t>Tauri, Rust tabanlı, hafif ve hızlı masaüstü uygulama framework'üdür. Linux ve macOS'ta çalışır.</w:t>
        <w:br/>
        <w:br/>
        <w:t>Temel Özellikler:</w:t>
        <w:br/>
        <w:t>• Native sistem entegrasyonu (dosya sistemi, sistem audio, clipboard)</w:t>
        <w:br/>
        <w:t>• Ses girişi doğrudan PC mikrofonu'ndan</w:t>
        <w:br/>
        <w:t>• Lokal işleme kabiliyeti</w:t>
        <w:br/>
        <w:t>• Cross-platform (Linux/macOS/Windows uyumlu)</w:t>
        <w:br/>
        <w:t>• Minimal resource footprint</w:t>
        <w:br/>
        <w:br/>
        <w:t>Yapı:</w:t>
        <w:br/>
      </w:r>
    </w:p>
    <w:p>
      <w:pPr>
        <w:ind w:left="720"/>
      </w:pPr>
      <w:r>
        <w:br/>
        <w:t>src-tauri/</w:t>
        <w:br/>
        <w:t>├── src/</w:t>
        <w:br/>
        <w:t>│   ├── main.rs              # Entry point</w:t>
        <w:br/>
        <w:t>│   ├── commands/            # Backend commands</w:t>
        <w:br/>
        <w:t>│   │   ├── audio.rs         # Ses işlemesi</w:t>
        <w:br/>
        <w:t>│   │   ├── ai_request.rs    # AI API çağrıları</w:t>
        <w:br/>
        <w:t>│   │   └── gmail_sync.rs    # Gmail entegrasyonu</w:t>
        <w:br/>
        <w:t>│   └── utils/</w:t>
        <w:br/>
        <w:t>│       ├── config.rs        # Konfigürasyon</w:t>
        <w:br/>
        <w:t>│       └── auth.rs          # Kimlik doğrulama</w:t>
        <w:br/>
        <w:t>├── src/</w:t>
        <w:br/>
        <w:t>│   └── app.tsx              # React UI</w:t>
        <w:br/>
        <w:t>│   ├── components/</w:t>
        <w:br/>
        <w:t>│   │   ├── AudioRecorder.tsx</w:t>
        <w:br/>
        <w:t>│   │   ├── AISelector.tsx</w:t>
        <w:br/>
        <w:t>│   │   ├── ChatWindow.tsx</w:t>
        <w:br/>
        <w:t>│   │   └── FileManager.tsx</w:t>
        <w:br/>
        <w:t>│   └── hooks/</w:t>
        <w:br/>
        <w:t>│       ├── useAudio.ts</w:t>
        <w:br/>
        <w:t>│       ├── useAI.ts</w:t>
        <w:br/>
        <w:t>│       └── useGmail.ts</w:t>
        <w:br/>
        <w:t>└── tauri.conf.json          # Tauri config</w:t>
        <w:br/>
      </w:r>
    </w:p>
    <w:p>
      <w:pPr>
        <w:pStyle w:val="Heading2"/>
      </w:pPr>
      <w:r>
        <w:t>4.2 Frontend - Web UI (Next.js)</w:t>
      </w:r>
    </w:p>
    <w:p>
      <w:r>
        <w:t>Next.js 14 App Router kullanarak modern, server-side rendering web arayüzü.</w:t>
        <w:br/>
        <w:br/>
        <w:t>Sayfalar:</w:t>
        <w:br/>
        <w:t>• /dashboard - Ana kontrol paneli</w:t>
        <w:br/>
        <w:t xml:space="preserve">• /chat - AI sohbet arayüzü  </w:t>
        <w:br/>
        <w:t>• /files - Drive dosya yöneticisi</w:t>
        <w:br/>
        <w:t>• /emails - Gmail yönetimi</w:t>
        <w:br/>
        <w:t>• /settings - Ayarlar &amp; API key konfigürasyonu</w:t>
        <w:br/>
        <w:t>• /admin - Kurumsal raporlama</w:t>
        <w:br/>
        <w:br/>
        <w:t>Teknolojiler:</w:t>
        <w:br/>
        <w:t>• WebSocket real-time messaging için</w:t>
        <w:br/>
        <w:t>• Web Audio API ses kaydı</w:t>
        <w:br/>
        <w:t>• Tailwind CSS + shadcn/ui responsive design</w:t>
        <w:br/>
        <w:t>• TanStack Query veri senkronizasyonu</w:t>
        <w:br/>
      </w:r>
    </w:p>
    <w:p>
      <w:pPr>
        <w:pStyle w:val="Heading2"/>
      </w:pPr>
      <w:r>
        <w:t>4.3 Backend - API Routes</w:t>
      </w:r>
    </w:p>
    <w:p>
      <w:pPr>
        <w:ind w:left="360"/>
      </w:pPr>
      <w:r>
        <w:br/>
        <w:t>/api/</w:t>
        <w:br/>
        <w:t>├── /auth/</w:t>
        <w:br/>
        <w:t>│   ├── login           POST - Kullanıcı girişi</w:t>
        <w:br/>
        <w:t>│   ├── logout          POST - Logout</w:t>
        <w:br/>
        <w:t>│   └── refresh-token   POST - Token yenile</w:t>
        <w:br/>
        <w:t>├── /ai/</w:t>
        <w:br/>
        <w:t>│   ├── select-engine   POST - AI motoru seçimi</w:t>
        <w:br/>
        <w:t>│   ├── process-message POST - Mesaj işle</w:t>
        <w:br/>
        <w:t>│   ├── stream          GET  - Server-sent events</w:t>
        <w:br/>
        <w:t>│   └── settings        GET/PUT - AI ayarları</w:t>
        <w:br/>
        <w:t>├── /audio/</w:t>
        <w:br/>
        <w:t>│   ├── transcribe      POST - Whisper API çağrısı</w:t>
        <w:br/>
        <w:t>│   └── queue-status    GET  - İşlem sırası durumu</w:t>
        <w:br/>
        <w:t>├── /gmail/</w:t>
        <w:br/>
        <w:t>│   ├── sync            POST - E-posta senkronizasyonu</w:t>
        <w:br/>
        <w:t>│   ├── messages        GET  - Mesaj listesi</w:t>
        <w:br/>
        <w:t>│   ├── send            POST - E-posta gönder</w:t>
        <w:br/>
        <w:t>│   └── labels          GET  - Etiketler</w:t>
        <w:br/>
        <w:t>├── /drive/</w:t>
        <w:br/>
        <w:t>│   ├── sync            POST - Dosya senkronizasyonu</w:t>
        <w:br/>
        <w:t>│   ├── list            GET  - Dosya listesi</w:t>
        <w:br/>
        <w:t>│   ├── upload          POST - Dosya yükle</w:t>
        <w:br/>
        <w:t>│   └── search          GET  - Dosya ara</w:t>
        <w:br/>
        <w:t>├── /db/</w:t>
        <w:br/>
        <w:t>│   ├── conversation    GET/POST - Konuşma geçmişi</w:t>
        <w:br/>
        <w:t>│   ├── user-settings   GET/PUT  - Kullanıcı ayarları</w:t>
        <w:br/>
        <w:t>│   └── usage-stats     GET      - İstatistikler</w:t>
        <w:br/>
        <w:t>└── /admin/</w:t>
        <w:br/>
        <w:t xml:space="preserve">    ├── users           GET  - Kullanıcı listesi</w:t>
        <w:br/>
        <w:t xml:space="preserve">    ├── usage-report    GET  - Kullanım raporu</w:t>
        <w:br/>
        <w:t xml:space="preserve">    └── logs            GET  - Sistem logları</w:t>
        <w:br/>
      </w:r>
    </w:p>
    <w:p>
      <w:r>
        <w:br w:type="page"/>
      </w:r>
    </w:p>
    <w:p>
      <w:pPr>
        <w:pStyle w:val="Heading1"/>
      </w:pPr>
      <w:r>
        <w:t>5. API Spesifikasyonları (OpenAPI/Swagger)</w:t>
      </w:r>
    </w:p>
    <w:p>
      <w:pPr>
        <w:pStyle w:val="Heading2"/>
      </w:pPr>
      <w:r>
        <w:t>5.1 Ana API Endpoint'leri</w:t>
      </w:r>
    </w:p>
    <w:p>
      <w:pPr>
        <w:pStyle w:val="Heading3"/>
      </w:pPr>
      <w:r>
        <w:t>POST /api/ai/process-message</w:t>
      </w:r>
    </w:p>
    <w:p>
      <w:r>
        <w:t>Açıklama: Ana mesaj işleme</w:t>
      </w:r>
    </w:p>
    <w:p>
      <w:pPr>
        <w:ind w:left="720"/>
      </w:pPr>
      <w:r>
        <w:br/>
        <w:t>{</w:t>
        <w:br/>
        <w:t xml:space="preserve">  "message": "E-postalarımı yönet ve son haftanın özetini yap",</w:t>
        <w:br/>
        <w:t xml:space="preserve">  "context": "email_management",</w:t>
        <w:br/>
        <w:t xml:space="preserve">  "selectedEngine": "auto | openai | gemini | claude",</w:t>
        <w:br/>
        <w:t xml:space="preserve">  "params": {</w:t>
        <w:br/>
        <w:t xml:space="preserve">    "temperature": 0.7,</w:t>
        <w:br/>
        <w:t xml:space="preserve">    "maxTokens": 2000</w:t>
        <w:br/>
        <w:t xml:space="preserve">  }</w:t>
        <w:br/>
        <w:t>}</w:t>
        <w:br/>
        <w:br/>
        <w:t>Response:</w:t>
        <w:br/>
        <w:t>{</w:t>
        <w:br/>
        <w:t xml:space="preserve">  "id": "msg_123abc",</w:t>
        <w:br/>
        <w:t xml:space="preserve">  "response": "...",</w:t>
        <w:br/>
        <w:t xml:space="preserve">  "engine": "gemini",</w:t>
        <w:br/>
        <w:t xml:space="preserve">  "timestamp": "2025-11-01T10:30:00Z",</w:t>
        <w:br/>
        <w:t xml:space="preserve">  "metadata": {</w:t>
        <w:br/>
        <w:t xml:space="preserve">    "tokensUsed": 1250,</w:t>
        <w:br/>
        <w:t xml:space="preserve">    "processingTime": 2.3,</w:t>
        <w:br/>
        <w:t xml:space="preserve">    "confidence": 0.95</w:t>
        <w:br/>
        <w:t xml:space="preserve">  }</w:t>
        <w:br/>
        <w:t>}</w:t>
        <w:br/>
      </w:r>
    </w:p>
    <w:p>
      <w:pPr>
        <w:pStyle w:val="Heading3"/>
      </w:pPr>
      <w:r>
        <w:t>POST /api/audio/transcribe</w:t>
      </w:r>
    </w:p>
    <w:p>
      <w:r>
        <w:t>Açıklama: Ses dosyasını transkribe et</w:t>
      </w:r>
    </w:p>
    <w:p>
      <w:pPr>
        <w:ind w:left="720"/>
      </w:pPr>
      <w:r>
        <w:br/>
        <w:t>Content-Type: multipart/form-data</w:t>
        <w:br/>
        <w:br/>
        <w:t>{</w:t>
        <w:br/>
        <w:t xml:space="preserve">  "audio": &lt;binary audio file&gt;,</w:t>
        <w:br/>
        <w:t xml:space="preserve">  "language": "tr|en|fr",</w:t>
        <w:br/>
        <w:t xml:space="preserve">  "model": "whisper-1"</w:t>
        <w:br/>
        <w:t>}</w:t>
        <w:br/>
        <w:br/>
        <w:t>Response:</w:t>
        <w:br/>
        <w:t>{</w:t>
        <w:br/>
        <w:t xml:space="preserve">  "text": "Transkribe edilmiş metin",</w:t>
        <w:br/>
        <w:t xml:space="preserve">  "language": "tr",</w:t>
        <w:br/>
        <w:t xml:space="preserve">  "confidence": 0.98,</w:t>
        <w:br/>
        <w:t xml:space="preserve">  "duration": 5.2</w:t>
        <w:br/>
        <w:t>}</w:t>
        <w:br/>
      </w:r>
    </w:p>
    <w:p>
      <w:pPr>
        <w:pStyle w:val="Heading3"/>
      </w:pPr>
      <w:r>
        <w:t>GET /api/gmail/sync</w:t>
      </w:r>
    </w:p>
    <w:p>
      <w:r>
        <w:t>Açıklama: Gmail senkronizasyonunu başlat</w:t>
      </w:r>
    </w:p>
    <w:p>
      <w:pPr>
        <w:ind w:left="720"/>
      </w:pPr>
      <w:r>
        <w:br/>
        <w:t>Query Parameters:</w:t>
        <w:br/>
        <w:t>- since: "2025-10-01T00:00:00Z"</w:t>
        <w:br/>
        <w:t>- labels: "inbox,important"</w:t>
        <w:br/>
        <w:t>- limit: 50</w:t>
        <w:br/>
        <w:br/>
        <w:t>Response:</w:t>
        <w:br/>
        <w:t>{</w:t>
        <w:br/>
        <w:t xml:space="preserve">  "newMessages": 23,</w:t>
        <w:br/>
        <w:t xml:space="preserve">  "updatedMessages": 5,</w:t>
        <w:br/>
        <w:t xml:space="preserve">  "lastSync": "2025-11-01T10:35:00Z",</w:t>
        <w:br/>
        <w:t xml:space="preserve">  "status": "completed"</w:t>
        <w:br/>
        <w:t>}</w:t>
        <w:br/>
      </w:r>
    </w:p>
    <w:p>
      <w:r>
        <w:br w:type="page"/>
      </w:r>
    </w:p>
    <w:p>
      <w:pPr>
        <w:pStyle w:val="Heading1"/>
      </w:pPr>
      <w:r>
        <w:t>6. Database Schema</w:t>
      </w:r>
    </w:p>
    <w:p>
      <w:pPr>
        <w:pStyle w:val="Heading2"/>
      </w:pPr>
      <w:r>
        <w:t>6.1 Ana Tablolar</w:t>
      </w:r>
    </w:p>
    <w:p>
      <w:pPr>
        <w:spacing w:before="120" w:after="120"/>
        <w:ind w:left="360"/>
      </w:pPr>
      <w:r>
        <w:br/>
        <w:t>TABLE: users</w:t>
        <w:br/>
        <w:t>├── id (UUID, PK)</w:t>
        <w:br/>
        <w:t>├── email (VARCHAR, UNIQUE)</w:t>
        <w:br/>
        <w:t>├── passwordHash (VARCHAR)</w:t>
        <w:br/>
        <w:t>├── displayName (VARCHAR)</w:t>
        <w:br/>
        <w:t>├── preferences (JSONB) - AI engine seçimi, theme, vb.</w:t>
        <w:br/>
        <w:t>├── usage_tier (ENUM: free, pro, enterprise)</w:t>
        <w:br/>
        <w:t>├── createdAt (TIMESTAMP)</w:t>
        <w:br/>
        <w:t>├── updatedAt (TIMESTAMP)</w:t>
        <w:br/>
        <w:t>└── deletedAt (TIMESTAMP) - Soft delete</w:t>
        <w:br/>
        <w:br/>
        <w:t>TABLE: conversations</w:t>
        <w:br/>
        <w:t>├── id (UUID, PK)</w:t>
        <w:br/>
        <w:t>├── userId (UUID, FK -&gt; users)</w:t>
        <w:br/>
        <w:t>├── title (VARCHAR)</w:t>
        <w:br/>
        <w:t>├── context (VARCHAR) - email_management, research, general, vb.</w:t>
        <w:br/>
        <w:t>├── messages (JSONB[]) - Konuşma geçmişi</w:t>
        <w:br/>
        <w:t>├── aiEngineUsed (VARCHAR)</w:t>
        <w:br/>
        <w:t>├── tokenUsage (INTEGER)</w:t>
        <w:br/>
        <w:t>├── createdAt (TIMESTAMP)</w:t>
        <w:br/>
        <w:t>├── updatedAt (TIMESTAMP)</w:t>
        <w:br/>
        <w:t>└── INDEXES: (userId, createdAt DESC), (userId, context)</w:t>
        <w:br/>
        <w:br/>
        <w:t>TABLE: messages</w:t>
        <w:br/>
        <w:t>├── id (UUID, PK)</w:t>
        <w:br/>
        <w:t>├── conversationId (UUID, FK)</w:t>
        <w:br/>
        <w:t>├── userId (UUID, FK)</w:t>
        <w:br/>
        <w:t>├── role (ENUM: user, assistant)</w:t>
        <w:br/>
        <w:t>├── content (TEXT)</w:t>
        <w:br/>
        <w:t>├── metadata (JSONB) - engine, tokens, confidence, vb.</w:t>
        <w:br/>
        <w:t>├── createdAt (TIMESTAMP)</w:t>
        <w:br/>
        <w:t>└── INDEXES: (conversationId, createdAt), (userId)</w:t>
        <w:br/>
        <w:br/>
        <w:t>TABLE: ai_engine_config</w:t>
        <w:br/>
        <w:t>├── id (UUID, PK)</w:t>
        <w:br/>
        <w:t>├── userId (UUID, FK)</w:t>
        <w:br/>
        <w:t>├── engineName (VARCHAR) - "openai", "gemini", "claude", "ollama"</w:t>
        <w:br/>
        <w:t>├── apiKey (VARCHAR, ENCRYPTED)</w:t>
        <w:br/>
        <w:t>├── config (JSONB) - Model, temperature, etc.</w:t>
        <w:br/>
        <w:t>├── isActive (BOOLEAN)</w:t>
        <w:br/>
        <w:t>├── priority (INTEGER) - Routing priority</w:t>
        <w:br/>
        <w:t>├── createdAt (TIMESTAMP)</w:t>
        <w:br/>
        <w:t>└── UNIQUE(userId, engineName)</w:t>
        <w:br/>
        <w:br/>
        <w:t>TABLE: gmail_sync_log</w:t>
        <w:br/>
        <w:t>├── id (UUID, PK)</w:t>
        <w:br/>
        <w:t>├── userId (UUID, FK)</w:t>
        <w:br/>
        <w:t>├── lastSyncTime (TIMESTAMP)</w:t>
        <w:br/>
        <w:t>├── messagesImported (INTEGER)</w:t>
        <w:br/>
        <w:t>├── messagesDeleted (INTEGER)</w:t>
        <w:br/>
        <w:t>├── status (ENUM: success, failed, partial)</w:t>
        <w:br/>
        <w:t>├── errorMessage (TEXT)</w:t>
        <w:br/>
        <w:t>└── createdAt (TIMESTAMP)</w:t>
        <w:br/>
        <w:br/>
        <w:t>TABLE: drive_sync_log</w:t>
        <w:br/>
        <w:t>├── id (UUID, PK)</w:t>
        <w:br/>
        <w:t>├── userId (UUID, FK)</w:t>
        <w:br/>
        <w:t>├── lastSyncTime (TIMESTAMP)</w:t>
        <w:br/>
        <w:t>├── filesImported (INTEGER)</w:t>
        <w:br/>
        <w:t>├── filesDeleted (INTEGER)</w:t>
        <w:br/>
        <w:t>├── totalSize (BIGINT) - Bytes cinsinden</w:t>
        <w:br/>
        <w:t>├── status (ENUM: success, failed, partial)</w:t>
        <w:br/>
        <w:t>└── createdAt (TIMESTAMP)</w:t>
        <w:br/>
        <w:br/>
        <w:t>TABLE: usage_stats</w:t>
        <w:br/>
        <w:t>├── id (UUID, PK)</w:t>
        <w:br/>
        <w:t>├── userId (UUID, FK)</w:t>
        <w:br/>
        <w:t>├── period (DATE)</w:t>
        <w:br/>
        <w:t>├── apiCallsCount (INTEGER)</w:t>
        <w:br/>
        <w:t>├── tokensUsed (INTEGER)</w:t>
        <w:br/>
        <w:t>├── costEstimate (DECIMAL)</w:t>
        <w:br/>
        <w:t>├── audioMinutesProcessed (DECIMAL)</w:t>
        <w:br/>
        <w:t>└── UNIQUE(userId, period)</w:t>
        <w:br/>
      </w:r>
    </w:p>
    <w:p>
      <w:pPr>
        <w:pStyle w:val="Heading2"/>
      </w:pPr>
      <w:r>
        <w:t>6.2 Prisma Schema Örneği</w:t>
      </w:r>
    </w:p>
    <w:p>
      <w:pPr>
        <w:ind w:left="720"/>
      </w:pPr>
      <w:r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generator client {</w:t>
        <w:br/>
        <w:t xml:space="preserve">  provider = "prisma-client-js"</w:t>
        <w:br/>
        <w:t>}</w:t>
        <w:br/>
        <w:br/>
        <w:t>model User {</w:t>
        <w:br/>
        <w:t xml:space="preserve">  id        String   @id @default(cuid())</w:t>
        <w:br/>
        <w:t xml:space="preserve">  email     String   @unique</w:t>
        <w:br/>
        <w:t xml:space="preserve">  name      String?</w:t>
        <w:br/>
        <w:t xml:space="preserve">  preferences Json    @default("{}")</w:t>
        <w:br/>
        <w:t xml:space="preserve">  usageTier String   @default("free")</w:t>
        <w:br/>
        <w:t xml:space="preserve">  </w:t>
        <w:br/>
        <w:t xml:space="preserve">  conversations Conversation[]</w:t>
        <w:br/>
        <w:t xml:space="preserve">  messages      Message[]</w:t>
        <w:br/>
        <w:t xml:space="preserve">  aiEngines     AIEngineConfig[]</w:t>
        <w:br/>
        <w:t xml:space="preserve">  </w:t>
        <w:br/>
        <w:t xml:space="preserve">  createdAt DateTime @default(now())</w:t>
        <w:br/>
        <w:t xml:space="preserve">  updatedAt DateTime @updatedAt</w:t>
        <w:br/>
        <w:t>}</w:t>
        <w:br/>
        <w:br/>
        <w:t>model Conversation {</w:t>
        <w:br/>
        <w:t xml:space="preserve">  id        String   @id @default(cuid())</w:t>
        <w:br/>
        <w:t xml:space="preserve">  userId    String</w:t>
        <w:br/>
        <w:t xml:space="preserve">  user      User     @relation(fields: [userId], references: [id])</w:t>
        <w:br/>
        <w:t xml:space="preserve">  </w:t>
        <w:br/>
        <w:t xml:space="preserve">  title     String?</w:t>
        <w:br/>
        <w:t xml:space="preserve">  context   String</w:t>
        <w:br/>
        <w:t xml:space="preserve">  messages  Message[]</w:t>
        <w:br/>
        <w:t xml:space="preserve">  </w:t>
        <w:br/>
        <w:t xml:space="preserve">  createdAt DateTime @default(now())</w:t>
        <w:br/>
        <w:t xml:space="preserve">  updatedAt DateTime @updatedAt</w:t>
        <w:br/>
        <w:t xml:space="preserve">  </w:t>
        <w:br/>
        <w:t xml:space="preserve">  @@index([userId, createdAt])</w:t>
        <w:br/>
        <w:t>}</w:t>
        <w:br/>
        <w:br/>
        <w:t>model Message {</w:t>
        <w:br/>
        <w:t xml:space="preserve">  id              String   @id @default(cuid())</w:t>
        <w:br/>
        <w:t xml:space="preserve">  conversationId  String</w:t>
        <w:br/>
        <w:t xml:space="preserve">  conversation    Conversation @relation(fields: [conversationId], references: [id])</w:t>
        <w:br/>
        <w:t xml:space="preserve">  userId          String</w:t>
        <w:br/>
        <w:t xml:space="preserve">  user            User     @relation(fields: [userId], references: [id])</w:t>
        <w:br/>
        <w:t xml:space="preserve">  </w:t>
        <w:br/>
        <w:t xml:space="preserve">  role    String  // "user" | "assistant"</w:t>
        <w:br/>
        <w:t xml:space="preserve">  content String</w:t>
        <w:br/>
        <w:t xml:space="preserve">  metadata Json   @default("{}")</w:t>
        <w:br/>
        <w:t xml:space="preserve">  </w:t>
        <w:br/>
        <w:t xml:space="preserve">  createdAt DateTime @default(now())</w:t>
        <w:br/>
        <w:t xml:space="preserve">  </w:t>
        <w:br/>
        <w:t xml:space="preserve">  @@index([conversationId])</w:t>
        <w:br/>
        <w:t xml:space="preserve">  @@index([userId])</w:t>
        <w:br/>
        <w:t>}</w:t>
        <w:br/>
        <w:br/>
        <w:t>model AIEngineConfig {</w:t>
        <w:br/>
        <w:t xml:space="preserve">  id        String   @id @default(cuid())</w:t>
        <w:br/>
        <w:t xml:space="preserve">  userId    String</w:t>
        <w:br/>
        <w:t xml:space="preserve">  user      User     @relation(fields: [userId], references: [id])</w:t>
        <w:br/>
        <w:t xml:space="preserve">  </w:t>
        <w:br/>
        <w:t xml:space="preserve">  engineName String  // "openai", "gemini", "claude"</w:t>
        <w:br/>
        <w:t xml:space="preserve">  apiKey     String  @db.Text</w:t>
        <w:br/>
        <w:t xml:space="preserve">  config     Json    @default("{}")</w:t>
        <w:br/>
        <w:t xml:space="preserve">  isActive   Boolean @default(false)</w:t>
        <w:br/>
        <w:t xml:space="preserve">  priority   Int     @default(0)</w:t>
        <w:br/>
        <w:t xml:space="preserve">  </w:t>
        <w:br/>
        <w:t xml:space="preserve">  createdAt DateTime @default(now())</w:t>
        <w:br/>
        <w:t xml:space="preserve">  updatedAt DateTime @updatedAt</w:t>
        <w:br/>
        <w:t xml:space="preserve">  </w:t>
        <w:br/>
        <w:t xml:space="preserve">  @@unique([userId, engineName])</w:t>
        <w:br/>
        <w:t>}</w:t>
      </w:r>
    </w:p>
    <w:p>
      <w:r>
        <w:br w:type="page"/>
      </w:r>
    </w:p>
    <w:p>
      <w:pPr>
        <w:pStyle w:val="Heading1"/>
      </w:pPr>
      <w:r>
        <w:t>7. Güvenlik Stratejisi</w:t>
      </w:r>
    </w:p>
    <w:p>
      <w:pPr>
        <w:pStyle w:val="Heading2"/>
      </w:pPr>
      <w:r>
        <w:t>7.1 Kimlik Doğrulama &amp; Yetkilendirme</w:t>
      </w:r>
    </w:p>
    <w:p>
      <w:pPr>
        <w:pStyle w:val="ListBullet"/>
      </w:pPr>
      <w:r>
        <w:t>OAuth 2.0 ile Google, Microsoft, vb. destekleme</w:t>
      </w:r>
    </w:p>
    <w:p>
      <w:pPr>
        <w:pStyle w:val="ListBullet"/>
      </w:pPr>
      <w:r>
        <w:t>JWT tokens (Access: 15 min, Refresh: 7 day)</w:t>
      </w:r>
    </w:p>
    <w:p>
      <w:pPr>
        <w:pStyle w:val="ListBullet"/>
      </w:pPr>
      <w:r>
        <w:t>MFA desteği (TOTP, SMS)</w:t>
      </w:r>
    </w:p>
    <w:p>
      <w:pPr>
        <w:pStyle w:val="ListBullet"/>
      </w:pPr>
      <w:r>
        <w:t>API Key management system</w:t>
      </w:r>
    </w:p>
    <w:p>
      <w:pPr>
        <w:pStyle w:val="ListBullet"/>
      </w:pPr>
      <w:r>
        <w:t>Rate limiting (per user, per IP)</w:t>
      </w:r>
    </w:p>
    <w:p>
      <w:pPr>
        <w:pStyle w:val="Heading2"/>
      </w:pPr>
      <w:r>
        <w:t>7.2 Veri Şifreleme</w:t>
      </w:r>
    </w:p>
    <w:p>
      <w:pPr>
        <w:pStyle w:val="ListBullet"/>
      </w:pPr>
      <w:r>
        <w:t>Transit: TLS 1.3 (HTTPS/WSS)</w:t>
      </w:r>
    </w:p>
    <w:p>
      <w:pPr>
        <w:pStyle w:val="ListBullet"/>
      </w:pPr>
      <w:r>
        <w:t>At Rest: AES-256-GCM</w:t>
      </w:r>
    </w:p>
    <w:p>
      <w:pPr>
        <w:pStyle w:val="ListBullet"/>
      </w:pPr>
      <w:r>
        <w:t>API Keys: Encrypted with master key</w:t>
      </w:r>
    </w:p>
    <w:p>
      <w:pPr>
        <w:pStyle w:val="ListBullet"/>
      </w:pPr>
      <w:r>
        <w:t>Database: PostgreSQL built-in encryption</w:t>
      </w:r>
    </w:p>
    <w:p>
      <w:pPr>
        <w:pStyle w:val="ListBullet"/>
      </w:pPr>
      <w:r>
        <w:t>Backups: Encrypted S3/cold storage</w:t>
      </w:r>
    </w:p>
    <w:p>
      <w:pPr>
        <w:pStyle w:val="Heading2"/>
      </w:pPr>
      <w:r>
        <w:t>7.3 API Güvenliği</w:t>
      </w:r>
    </w:p>
    <w:p>
      <w:r>
        <w:br/>
        <w:t>• Request validation: Zod schemas</w:t>
        <w:br/>
        <w:t>• CORS: Whitelist only known origins</w:t>
        <w:br/>
        <w:t>• CSRF protection: Double-submit cookies</w:t>
        <w:br/>
        <w:t>• SQL Injection prevention: Prisma ORM parameterized queries</w:t>
        <w:br/>
        <w:t>• Rate limiting: Token bucket algorithm</w:t>
        <w:br/>
        <w:t>• Input sanitization: DOMPurify for user input</w:t>
        <w:br/>
        <w:t>• Output encoding: JSON-safe encoding</w:t>
        <w:br/>
      </w:r>
    </w:p>
    <w:p>
      <w:pPr>
        <w:pStyle w:val="Heading2"/>
      </w:pPr>
      <w:r>
        <w:t>7.4 Erişim Kontrolleri</w:t>
      </w:r>
    </w:p>
    <w:p>
      <w:r>
        <w:br/>
        <w:t>• RBAC: Admin, User, API Consumer roles</w:t>
        <w:br/>
        <w:t>• Row-level security: Users can only access own data</w:t>
        <w:br/>
        <w:t>• Resource ownership verification</w:t>
        <w:br/>
        <w:t>• Audit logging for all API calls</w:t>
        <w:br/>
        <w:t>• Secure credential management in .env</w:t>
        <w:br/>
      </w:r>
    </w:p>
    <w:p>
      <w:r>
        <w:br w:type="page"/>
      </w:r>
    </w:p>
    <w:p>
      <w:pPr>
        <w:pStyle w:val="Heading1"/>
      </w:pPr>
      <w:r>
        <w:t>8. Implementation Guide - Adım Adım Kurulum</w:t>
      </w:r>
    </w:p>
    <w:p>
      <w:pPr>
        <w:pStyle w:val="Heading2"/>
      </w:pPr>
      <w:r>
        <w:t>8.1 Geliştirme Ortamı Kurulumu</w:t>
      </w:r>
    </w:p>
    <w:p>
      <w:pPr>
        <w:pStyle w:val="Heading3"/>
      </w:pPr>
      <w:r>
        <w:t>Step: Node.js ve pnpm Kurulu</w:t>
      </w:r>
    </w:p>
    <w:p>
      <w:pPr>
        <w:ind w:left="720"/>
      </w:pPr>
      <w:r>
        <w:br/>
        <w:t># Node.js 20+ ve pnpm 9+</w:t>
        <w:br/>
        <w:t>curl -fsSL https://get.pnpm.io/install.sh | sh -</w:t>
        <w:br/>
        <w:t>node --version  # v20.x.x veya daha yüksek</w:t>
        <w:br/>
        <w:t>pnpm --version</w:t>
        <w:br/>
      </w:r>
    </w:p>
    <w:p>
      <w:pPr>
        <w:pStyle w:val="Heading3"/>
      </w:pPr>
      <w:r>
        <w:t>Step: PostgreSQL Kurulumu</w:t>
      </w:r>
    </w:p>
    <w:p>
      <w:pPr>
        <w:ind w:left="720"/>
      </w:pPr>
      <w:r>
        <w:br/>
        <w:t># Docker ile (önerilen)</w:t>
        <w:br/>
        <w:t>docker run -d \</w:t>
        <w:br/>
        <w:t xml:space="preserve">  --name ai-pc-db \</w:t>
        <w:br/>
        <w:t xml:space="preserve">  -e POSTGRES_PASSWORD=dev_password \</w:t>
        <w:br/>
        <w:t xml:space="preserve">  -e POSTGRES_DB=ai_pc_system \</w:t>
        <w:br/>
        <w:t xml:space="preserve">  -p 5432:5432 \</w:t>
        <w:br/>
        <w:t xml:space="preserve">  postgres:15-alpine</w:t>
        <w:br/>
        <w:br/>
        <w:t># Veya lokal kurulum</w:t>
        <w:br/>
        <w:t>sudo apt-get install postgresql postgresql-contrib</w:t>
        <w:br/>
      </w:r>
    </w:p>
    <w:p>
      <w:pPr>
        <w:pStyle w:val="Heading3"/>
      </w:pPr>
      <w:r>
        <w:t>Step: Redis Kurulumu</w:t>
      </w:r>
    </w:p>
    <w:p>
      <w:pPr>
        <w:ind w:left="720"/>
      </w:pPr>
      <w:r>
        <w:br/>
        <w:t># Docker ile</w:t>
        <w:br/>
        <w:t>docker run -d \</w:t>
        <w:br/>
        <w:t xml:space="preserve">  --name ai-pc-redis \</w:t>
        <w:br/>
        <w:t xml:space="preserve">  -p 6379:6379 \</w:t>
        <w:br/>
        <w:t xml:space="preserve">  redis:7-alpine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8.2 Proje Repository Kurulumu</w:t>
      </w:r>
    </w:p>
    <w:p>
      <w:pPr>
        <w:ind w:left="360"/>
      </w:pPr>
      <w:r>
        <w:t># Projeyi klonla veya yenisini oluştur</w:t>
        <w:br/>
        <w:t>pnpm create next-app@latest ai-pc-system --typescript --tailwind</w:t>
        <w:br/>
        <w:br/>
        <w:t>cd ai-pc-system</w:t>
        <w:br/>
        <w:br/>
        <w:t># Gerekli paketleri yükle</w:t>
        <w:br/>
        <w:t>pnpm add \</w:t>
        <w:br/>
        <w:t xml:space="preserve">  @prisma/client \</w:t>
        <w:br/>
        <w:t xml:space="preserve">  next-auth @auth/prisma-adapter \</w:t>
        <w:br/>
        <w:t xml:space="preserve">  openai @google/generative-ai @anthropic-ai/sdk \</w:t>
        <w:br/>
        <w:t xml:space="preserve">  axios zod \</w:t>
        <w:br/>
        <w:t xml:space="preserve">  socket.io-client \</w:t>
        <w:br/>
        <w:t xml:space="preserve">  typescript dotenv</w:t>
        <w:br/>
        <w:br/>
        <w:t># Dev bağımlılıkları</w:t>
        <w:br/>
        <w:t>pnpm add -D \</w:t>
        <w:br/>
        <w:t xml:space="preserve">  @types/node @types/react \</w:t>
        <w:br/>
        <w:t xml:space="preserve">  eslint-config-next \</w:t>
        <w:br/>
        <w:t xml:space="preserve">  prettier \</w:t>
        <w:br/>
        <w:t xml:space="preserve">  @testing-library/react vitest</w:t>
        <w:br/>
        <w:br/>
        <w:t># Prisma kurulumu</w:t>
        <w:br/>
        <w:t>pnpm dlx prisma init</w:t>
        <w:br/>
        <w:br/>
        <w:t># Environment variables dosyası</w:t>
        <w:br/>
        <w:t>cat &gt; .env.local &lt;&lt; 'ENV'</w:t>
        <w:br/>
        <w:t># Database</w:t>
        <w:br/>
        <w:t>DATABASE_URL="postgresql://user:password@localhost:5432/ai_pc_system"</w:t>
        <w:br/>
        <w:t>SHADOW_DATABASE_URL="postgresql://user:password@localhost:5432/ai_pc_shadow"</w:t>
        <w:br/>
        <w:br/>
        <w:t># AI Providers</w:t>
        <w:br/>
        <w:t>OPENAI_API_KEY="sk-..."</w:t>
        <w:br/>
        <w:t>GEMINI_API_KEY="AIza..."</w:t>
        <w:br/>
        <w:t>ANTHROPIC_API_KEY="sk-ant-..."</w:t>
        <w:br/>
        <w:br/>
        <w:t># Google Services</w:t>
        <w:br/>
        <w:t>GOOGLE_CLIENT_ID="...apps.googleusercontent.com"</w:t>
        <w:br/>
        <w:t>GOOGLE_CLIENT_SECRET="..."</w:t>
        <w:br/>
        <w:t>GMAIL_API_KEY="..."</w:t>
        <w:br/>
        <w:t>DRIVE_API_KEY="..."</w:t>
        <w:br/>
        <w:br/>
        <w:t># Redis</w:t>
        <w:br/>
        <w:t>REDIS_URL="redis://localhost:6379"</w:t>
        <w:br/>
        <w:br/>
        <w:t># Security</w:t>
        <w:br/>
        <w:t>NEXTAUTH_SECRET=$(openssl rand -base64 32)</w:t>
        <w:br/>
        <w:t>NEXTAUTH_URL="http://localhost:3000"</w:t>
        <w:br/>
        <w:br/>
        <w:t># Environment</w:t>
        <w:br/>
        <w:t>NODE_ENV="development"</w:t>
        <w:br/>
        <w:t>ENV</w:t>
        <w:br/>
        <w:br/>
        <w:t># Prisma Schema</w:t>
        <w:br/>
        <w:t>pnpm dlx prisma migrate dev --name init</w:t>
        <w:br/>
      </w:r>
    </w:p>
    <w:p>
      <w:pPr>
        <w:pStyle w:val="Heading2"/>
      </w:pPr>
      <w:r>
        <w:t>8.3 Kod Yapısı Oluştur</w:t>
      </w:r>
    </w:p>
    <w:p>
      <w:pPr>
        <w:ind w:left="360"/>
      </w:pPr>
      <w:r>
        <w:t>project/</w:t>
        <w:br/>
        <w:t>├── src/</w:t>
        <w:br/>
        <w:t>│   ├── app/</w:t>
        <w:br/>
        <w:t>│   │   ├── layout.tsx</w:t>
        <w:br/>
        <w:t>│   │   ├── page.tsx</w:t>
        <w:br/>
        <w:t>│   │   └── api/</w:t>
        <w:br/>
        <w:t>│   │       ├── auth/[...nextauth]/route.ts</w:t>
        <w:br/>
        <w:t>│   │       ├── ai/</w:t>
        <w:br/>
        <w:t>│   │       │   ├── process-message/route.ts</w:t>
        <w:br/>
        <w:t>│   │       │   └── engines/route.ts</w:t>
        <w:br/>
        <w:t>│   │       ├── audio/</w:t>
        <w:br/>
        <w:t>│   │       │   └── transcribe/route.ts</w:t>
        <w:br/>
        <w:t>│   │       └── gmail/</w:t>
        <w:br/>
        <w:t>│   │           ├── sync/route.ts</w:t>
        <w:br/>
        <w:t>│   │           └── messages/route.ts</w:t>
        <w:br/>
        <w:t>│   ├── components/</w:t>
        <w:br/>
        <w:t>│   │   ├── ChatWindow.tsx</w:t>
        <w:br/>
        <w:t>│   │   ├── AudioRecorder.tsx</w:t>
        <w:br/>
        <w:t>│   │   └── AISelector.tsx</w:t>
        <w:br/>
        <w:t>│   ├── lib/</w:t>
        <w:br/>
        <w:t>│   │   ├── ai/</w:t>
        <w:br/>
        <w:t>│   │   │   ├── openai.ts</w:t>
        <w:br/>
        <w:t>│   │   │   ├── gemini.ts</w:t>
        <w:br/>
        <w:t>│   │   │   └── router.ts</w:t>
        <w:br/>
        <w:t>│   │   ├── db.ts</w:t>
        <w:br/>
        <w:t>│   │   ├── auth.ts</w:t>
        <w:br/>
        <w:t>│   │   └── validators.ts</w:t>
        <w:br/>
        <w:t>│   └── hooks/</w:t>
        <w:br/>
        <w:t>│       ├── useAI.ts</w:t>
        <w:br/>
        <w:t>│       └── useAudio.ts</w:t>
        <w:br/>
        <w:t>├── prisma/</w:t>
        <w:br/>
        <w:t>│   └── schema.prisma</w:t>
        <w:br/>
        <w:t>├── public/</w:t>
        <w:br/>
        <w:t>├── .env.local</w:t>
        <w:br/>
        <w:t>├── package.json</w:t>
        <w:br/>
        <w:t>└── tsconfig.json</w:t>
      </w:r>
    </w:p>
    <w:p>
      <w:r>
        <w:br w:type="page"/>
      </w:r>
    </w:p>
    <w:p>
      <w:pPr>
        <w:pStyle w:val="Heading1"/>
      </w:pPr>
      <w:r>
        <w:t>9. Kod Template'leri &amp; Örnekleri</w:t>
      </w:r>
    </w:p>
    <w:p>
      <w:pPr>
        <w:pStyle w:val="Heading2"/>
      </w:pPr>
      <w:r>
        <w:t>9.1 AI Router - AI Motoru Seçme</w:t>
      </w:r>
    </w:p>
    <w:p>
      <w:pPr>
        <w:ind w:left="360"/>
      </w:pPr>
      <w:r>
        <w:t>// lib/ai/router.ts</w:t>
        <w:br/>
        <w:t>import { openai } from './openai'</w:t>
        <w:br/>
        <w:t>import { gemini } from './gemini'</w:t>
        <w:br/>
        <w:t>import { claude } from './claude'</w:t>
        <w:br/>
        <w:br/>
        <w:t>type AIEngine = 'openai' | 'gemini' | 'claude' | 'auto'</w:t>
        <w:br/>
        <w:br/>
        <w:t>interface AIRequest {</w:t>
        <w:br/>
        <w:t xml:space="preserve">  message: string</w:t>
        <w:br/>
        <w:t xml:space="preserve">  context: string</w:t>
        <w:br/>
        <w:t xml:space="preserve">  engine: AIEngine</w:t>
        <w:br/>
        <w:t xml:space="preserve">  userId: string</w:t>
        <w:br/>
        <w:t>}</w:t>
        <w:br/>
        <w:br/>
        <w:t>export async function routeAIRequest(req: AIRequest) {</w:t>
        <w:br/>
        <w:t xml:space="preserve">  const { message, context, engine, userId } = req</w:t>
        <w:br/>
        <w:t xml:space="preserve">  </w:t>
        <w:br/>
        <w:t xml:space="preserve">  // Kullanıcının konfigürasyon ve kullanım istatistiklerini al</w:t>
        <w:br/>
        <w:t xml:space="preserve">  const userConfig = await db.user.findUnique({</w:t>
        <w:br/>
        <w:t xml:space="preserve">    where: { id: userId },</w:t>
        <w:br/>
        <w:t xml:space="preserve">    include: { aiEngines: true, usage: true }</w:t>
        <w:br/>
        <w:t xml:space="preserve">  })</w:t>
        <w:br/>
        <w:t xml:space="preserve">  </w:t>
        <w:br/>
        <w:t xml:space="preserve">  let selectedEngine = engine</w:t>
        <w:br/>
        <w:t xml:space="preserve">  </w:t>
        <w:br/>
        <w:t xml:space="preserve">  // "auto" modunda en uygun motoru seç</w:t>
        <w:br/>
        <w:t xml:space="preserve">  if (engine === 'auto') {</w:t>
        <w:br/>
        <w:t xml:space="preserve">    selectedEngine = selectBestEngine(</w:t>
        <w:br/>
        <w:t xml:space="preserve">      context, </w:t>
        <w:br/>
        <w:t xml:space="preserve">      userConfig.aiEngines,</w:t>
        <w:br/>
        <w:t xml:space="preserve">      userConfig.usage</w:t>
        <w:br/>
        <w:t xml:space="preserve">    )</w:t>
        <w:br/>
        <w:t xml:space="preserve">  }</w:t>
        <w:br/>
        <w:t xml:space="preserve">  </w:t>
        <w:br/>
        <w:t xml:space="preserve">  try {</w:t>
        <w:br/>
        <w:t xml:space="preserve">    let response</w:t>
        <w:br/>
        <w:t xml:space="preserve">    </w:t>
        <w:br/>
        <w:t xml:space="preserve">    switch (selectedEngine) {</w:t>
        <w:br/>
        <w:t xml:space="preserve">      case 'openai':</w:t>
        <w:br/>
        <w:t xml:space="preserve">        response = await openai.processMessage(message, {</w:t>
        <w:br/>
        <w:t xml:space="preserve">          context,</w:t>
        <w:br/>
        <w:t xml:space="preserve">          userId</w:t>
        <w:br/>
        <w:t xml:space="preserve">        })</w:t>
        <w:br/>
        <w:t xml:space="preserve">        break</w:t>
        <w:br/>
        <w:t xml:space="preserve">      case 'gemini':</w:t>
        <w:br/>
        <w:t xml:space="preserve">        response = await gemini.processMessage(message, {</w:t>
        <w:br/>
        <w:t xml:space="preserve">          context,</w:t>
        <w:br/>
        <w:t xml:space="preserve">          userId</w:t>
        <w:br/>
        <w:t xml:space="preserve">        })</w:t>
        <w:br/>
        <w:t xml:space="preserve">        break</w:t>
        <w:br/>
        <w:t xml:space="preserve">      case 'claude':</w:t>
        <w:br/>
        <w:t xml:space="preserve">        response = await claude.processMessage(message, {</w:t>
        <w:br/>
        <w:t xml:space="preserve">          context,</w:t>
        <w:br/>
        <w:t xml:space="preserve">          userId</w:t>
        <w:br/>
        <w:t xml:space="preserve">        })</w:t>
        <w:br/>
        <w:t xml:space="preserve">        break</w:t>
        <w:br/>
        <w:t xml:space="preserve">      default:</w:t>
        <w:br/>
        <w:t xml:space="preserve">        throw new Error(`Unsupported engine: ${selectedEngine}`)</w:t>
        <w:br/>
        <w:t xml:space="preserve">    }</w:t>
        <w:br/>
        <w:t xml:space="preserve">    </w:t>
        <w:br/>
        <w:t xml:space="preserve">    // Kullanım istatistiklerini güncelle</w:t>
        <w:br/>
        <w:t xml:space="preserve">    await updateUsageStats(userId, {</w:t>
        <w:br/>
        <w:t xml:space="preserve">      engine: selectedEngine,</w:t>
        <w:br/>
        <w:t xml:space="preserve">      tokensUsed: response.tokens,</w:t>
        <w:br/>
        <w:t xml:space="preserve">      costEstimate: calculateCost(selectedEngine, response.tokens)</w:t>
        <w:br/>
        <w:t xml:space="preserve">    })</w:t>
        <w:br/>
        <w:t xml:space="preserve">    </w:t>
        <w:br/>
        <w:t xml:space="preserve">    return response</w:t>
        <w:br/>
        <w:t xml:space="preserve">  } catch (error) {</w:t>
        <w:br/>
        <w:t xml:space="preserve">    console.error(`Error with ${selectedEngine}:`, error)</w:t>
        <w:br/>
        <w:t xml:space="preserve">    // Fallback engine'e geç</w:t>
        <w:br/>
        <w:t xml:space="preserve">    return fallbackAI(message, context, userId)</w:t>
        <w:br/>
        <w:t xml:space="preserve">  }</w:t>
        <w:br/>
        <w:t>}</w:t>
        <w:br/>
        <w:br/>
        <w:t>function selectBestEngine(context, engines, usage) {</w:t>
        <w:br/>
        <w:t xml:space="preserve">  // Görev türüne göre en uygun engine seç</w:t>
        <w:br/>
        <w:t xml:space="preserve">  const enginePriorities = {</w:t>
        <w:br/>
        <w:t xml:space="preserve">    email_management: ['gemini', 'openai', 'claude'],</w:t>
        <w:br/>
        <w:t xml:space="preserve">    research: ['openai', 'claude', 'gemini'],</w:t>
        <w:br/>
        <w:t xml:space="preserve">    creative: ['claude', 'openai', 'gemini'],</w:t>
        <w:br/>
        <w:t xml:space="preserve">    general: ['openai', 'gemini', 'claude']</w:t>
        <w:br/>
        <w:t xml:space="preserve">  }</w:t>
        <w:br/>
        <w:t xml:space="preserve">  </w:t>
        <w:br/>
        <w:t xml:space="preserve">  const preferred = enginePriorities[context] || ['openai']</w:t>
        <w:br/>
        <w:t xml:space="preserve">  </w:t>
        <w:br/>
        <w:t xml:space="preserve">  for (const engine of preferred) {</w:t>
        <w:br/>
        <w:t xml:space="preserve">    const config = engines.find(e =&gt; e.engineName === engine)</w:t>
        <w:br/>
        <w:t xml:space="preserve">    if (config?.isActive) return engine</w:t>
        <w:br/>
        <w:t xml:space="preserve">  }</w:t>
        <w:br/>
        <w:t xml:space="preserve">  </w:t>
        <w:br/>
        <w:t xml:space="preserve">  return 'openai' // Default fallback</w:t>
        <w:br/>
        <w:t>}</w:t>
        <w:br/>
      </w:r>
    </w:p>
    <w:p>
      <w:pPr>
        <w:pStyle w:val="Heading2"/>
      </w:pPr>
      <w:r>
        <w:t>9.2 API Route - Mesaj İşlemesi</w:t>
      </w:r>
    </w:p>
    <w:p>
      <w:pPr>
        <w:ind w:left="360"/>
      </w:pPr>
      <w:r>
        <w:t>// app/api/ai/process-message/route.ts</w:t>
        <w:br/>
        <w:t>import { NextRequest, NextResponse } from 'next/server'</w:t>
        <w:br/>
        <w:t>import { getServerSession } from 'next-auth'</w:t>
        <w:br/>
        <w:t>import { z } from 'zod'</w:t>
        <w:br/>
        <w:t>import { routeAIRequest } from '@/lib/ai/router'</w:t>
        <w:br/>
        <w:br/>
        <w:t>const messageSchema = z.object({</w:t>
        <w:br/>
        <w:t xml:space="preserve">  message: z.string().min(1).max(5000),</w:t>
        <w:br/>
        <w:t xml:space="preserve">  context: z.enum(['email', 'research', 'general', 'creative']),</w:t>
        <w:br/>
        <w:t xml:space="preserve">  engine: z.enum(['auto', 'openai', 'gemini', 'claude']).default('auto')</w:t>
        <w:br/>
        <w:t>})</w:t>
        <w:br/>
        <w:br/>
        <w:t>export async function POST(req: NextRequest) {</w:t>
        <w:br/>
        <w:t xml:space="preserve">  try {</w:t>
        <w:br/>
        <w:t xml:space="preserve">    // Kimlik doğrulama</w:t>
        <w:br/>
        <w:t xml:space="preserve">    const session = await getServerSession()</w:t>
        <w:br/>
        <w:t xml:space="preserve">    if (!session?.user) {</w:t>
        <w:br/>
        <w:t xml:space="preserve">      return NextResponse.json(</w:t>
        <w:br/>
        <w:t xml:space="preserve">        { error: 'Unauthorized' },</w:t>
        <w:br/>
        <w:t xml:space="preserve">        { status: 401 }</w:t>
        <w:br/>
        <w:t xml:space="preserve">      )</w:t>
        <w:br/>
        <w:t xml:space="preserve">    }</w:t>
        <w:br/>
        <w:t xml:space="preserve">    </w:t>
        <w:br/>
        <w:t xml:space="preserve">    // Request body validasyon</w:t>
        <w:br/>
        <w:t xml:space="preserve">    const body = await req.json()</w:t>
        <w:br/>
        <w:t xml:space="preserve">    const validated = messageSchema.parse(body)</w:t>
        <w:br/>
        <w:t xml:space="preserve">    </w:t>
        <w:br/>
        <w:t xml:space="preserve">    // Rate limiting kontrol</w:t>
        <w:br/>
        <w:t xml:space="preserve">    const isRateLimited = await checkRateLimit(</w:t>
        <w:br/>
        <w:t xml:space="preserve">      session.user.id,</w:t>
        <w:br/>
        <w:t xml:space="preserve">      'process_message'</w:t>
        <w:br/>
        <w:t xml:space="preserve">    )</w:t>
        <w:br/>
        <w:t xml:space="preserve">    if (isRateLimited) {</w:t>
        <w:br/>
        <w:t xml:space="preserve">      return NextResponse.json(</w:t>
        <w:br/>
        <w:t xml:space="preserve">        { error: 'Rate limit exceeded' },</w:t>
        <w:br/>
        <w:t xml:space="preserve">        { status: 429 }</w:t>
        <w:br/>
        <w:t xml:space="preserve">      )</w:t>
        <w:br/>
        <w:t xml:space="preserve">    }</w:t>
        <w:br/>
        <w:t xml:space="preserve">    </w:t>
        <w:br/>
        <w:t xml:space="preserve">    // AI isteğini gönder</w:t>
        <w:br/>
        <w:t xml:space="preserve">    const result = await routeAIRequest({</w:t>
        <w:br/>
        <w:t xml:space="preserve">      message: validated.message,</w:t>
        <w:br/>
        <w:t xml:space="preserve">      context: validated.context,</w:t>
        <w:br/>
        <w:t xml:space="preserve">      engine: validated.engine,</w:t>
        <w:br/>
        <w:t xml:space="preserve">      userId: session.user.id</w:t>
        <w:br/>
        <w:t xml:space="preserve">    })</w:t>
        <w:br/>
        <w:t xml:space="preserve">    </w:t>
        <w:br/>
        <w:t xml:space="preserve">    // Konuşma geçmişine kaydet</w:t>
        <w:br/>
        <w:t xml:space="preserve">    await db.message.create({</w:t>
        <w:br/>
        <w:t xml:space="preserve">      data: {</w:t>
        <w:br/>
        <w:t xml:space="preserve">        conversationId: validated.conversationId,</w:t>
        <w:br/>
        <w:t xml:space="preserve">        userId: session.user.id,</w:t>
        <w:br/>
        <w:t xml:space="preserve">        role: 'assistant',</w:t>
        <w:br/>
        <w:t xml:space="preserve">        content: result.text,</w:t>
        <w:br/>
        <w:t xml:space="preserve">        metadata: {</w:t>
        <w:br/>
        <w:t xml:space="preserve">          engine: result.engine,</w:t>
        <w:br/>
        <w:t xml:space="preserve">          tokens: result.tokens,</w:t>
        <w:br/>
        <w:t xml:space="preserve">          processingTime: result.processingTime</w:t>
        <w:br/>
        <w:t xml:space="preserve">        }</w:t>
        <w:br/>
        <w:t xml:space="preserve">      }</w:t>
        <w:br/>
        <w:t xml:space="preserve">    })</w:t>
        <w:br/>
        <w:t xml:space="preserve">    </w:t>
        <w:br/>
        <w:t xml:space="preserve">    return NextResponse.json({</w:t>
        <w:br/>
        <w:t xml:space="preserve">      id: result.id,</w:t>
        <w:br/>
        <w:t xml:space="preserve">      response: result.text,</w:t>
        <w:br/>
        <w:t xml:space="preserve">      engine: result.engine,</w:t>
        <w:br/>
        <w:t xml:space="preserve">      metadata: result.metadata</w:t>
        <w:br/>
        <w:t xml:space="preserve">    })</w:t>
        <w:br/>
        <w:t xml:space="preserve">    </w:t>
        <w:br/>
        <w:t xml:space="preserve">  } catch (error) {</w:t>
        <w:br/>
        <w:t xml:space="preserve">    if (error instanceof z.ZodError) {</w:t>
        <w:br/>
        <w:t xml:space="preserve">      return NextResponse.json(</w:t>
        <w:br/>
        <w:t xml:space="preserve">        { error: 'Invalid request', details: error.errors },</w:t>
        <w:br/>
        <w:t xml:space="preserve">        { status: 400 }</w:t>
        <w:br/>
        <w:t xml:space="preserve">      )</w:t>
        <w:br/>
        <w:t xml:space="preserve">    }</w:t>
        <w:br/>
        <w:t xml:space="preserve">    </w:t>
        <w:br/>
        <w:t xml:space="preserve">    console.error('API Error:', error)</w:t>
        <w:br/>
        <w:t xml:space="preserve">    return NextResponse.json(</w:t>
        <w:br/>
        <w:t xml:space="preserve">      { error: 'Internal server error' },</w:t>
        <w:br/>
        <w:t xml:space="preserve">      { status: 500 }</w:t>
        <w:br/>
        <w:t xml:space="preserve">    )</w:t>
        <w:br/>
        <w:t xml:space="preserve">  }</w:t>
        <w:br/>
        <w:t>}</w:t>
        <w:br/>
      </w:r>
    </w:p>
    <w:p>
      <w:pPr>
        <w:pStyle w:val="Heading2"/>
      </w:pPr>
      <w:r>
        <w:t>9.3 Audio Processor - Whisper Entegrasyonu</w:t>
      </w:r>
    </w:p>
    <w:p>
      <w:pPr>
        <w:ind w:left="360"/>
      </w:pPr>
      <w:r>
        <w:t>// lib/audio/whisper.ts</w:t>
        <w:br/>
        <w:t>import { openai } from '@openai/client'</w:t>
        <w:br/>
        <w:t>import * as fs from 'fs'</w:t>
        <w:br/>
        <w:br/>
        <w:t>export async function transcribeAudio(</w:t>
        <w:br/>
        <w:t xml:space="preserve">  audioBuffer: Buffer,</w:t>
        <w:br/>
        <w:t xml:space="preserve">  language?: string</w:t>
        <w:br/>
        <w:t>): Promise&lt;{</w:t>
        <w:br/>
        <w:t xml:space="preserve">  text: string</w:t>
        <w:br/>
        <w:t xml:space="preserve">  language: string</w:t>
        <w:br/>
        <w:t xml:space="preserve">  confidence: number</w:t>
        <w:br/>
        <w:t xml:space="preserve">  duration: number</w:t>
        <w:br/>
        <w:t>}&gt; {</w:t>
        <w:br/>
        <w:t xml:space="preserve">  try {</w:t>
        <w:br/>
        <w:t xml:space="preserve">    // Ses dosyasını geçici olarak kaydet</w:t>
        <w:br/>
        <w:t xml:space="preserve">    const tempPath = `/tmp/audio_${Date.now()}.mp3`</w:t>
        <w:br/>
        <w:t xml:space="preserve">    fs.writeFileSync(tempPath, audioBuffer)</w:t>
        <w:br/>
        <w:t xml:space="preserve">    </w:t>
        <w:br/>
        <w:t xml:space="preserve">    // Whisper API'ye gönder</w:t>
        <w:br/>
        <w:t xml:space="preserve">    const transcription = await openai.audio.transcriptions.create({</w:t>
        <w:br/>
        <w:t xml:space="preserve">      file: fs.createReadStream(tempPath),</w:t>
        <w:br/>
        <w:t xml:space="preserve">      model: 'whisper-1',</w:t>
        <w:br/>
        <w:t xml:space="preserve">      language: language,</w:t>
        <w:br/>
        <w:t xml:space="preserve">      response_format: 'verbose_json'</w:t>
        <w:br/>
        <w:t xml:space="preserve">    })</w:t>
        <w:br/>
        <w:t xml:space="preserve">    </w:t>
        <w:br/>
        <w:t xml:space="preserve">    // Geçici dosyayı sil</w:t>
        <w:br/>
        <w:t xml:space="preserve">    fs.unlinkSync(tempPath)</w:t>
        <w:br/>
        <w:t xml:space="preserve">    </w:t>
        <w:br/>
        <w:t xml:space="preserve">    return {</w:t>
        <w:br/>
        <w:t xml:space="preserve">      text: transcription.text,</w:t>
        <w:br/>
        <w:t xml:space="preserve">      language: transcription.language,</w:t>
        <w:br/>
        <w:t xml:space="preserve">      confidence: (transcription.duration &gt; 0) ? 1 : 0.5,</w:t>
        <w:br/>
        <w:t xml:space="preserve">      duration: transcription.duration</w:t>
        <w:br/>
        <w:t xml:space="preserve">    }</w:t>
        <w:br/>
        <w:t xml:space="preserve">  } catch (error) {</w:t>
        <w:br/>
        <w:t xml:space="preserve">    console.error('Transcription error:', error)</w:t>
        <w:br/>
        <w:t xml:space="preserve">    throw new Error('Failed to transcribe audio')</w:t>
        <w:br/>
        <w:t xml:space="preserve">  }</w:t>
        <w:br/>
        <w:t>}</w:t>
        <w:br/>
        <w:br/>
        <w:t>// React Hook - Ses Kaydı</w:t>
        <w:br/>
        <w:t>// hooks/useAudio.ts</w:t>
        <w:br/>
        <w:t>import { useState, useRef, useCallback } from 'react'</w:t>
        <w:br/>
        <w:br/>
        <w:t>export function useAudio() {</w:t>
        <w:br/>
        <w:t xml:space="preserve">  const [isRecording, setIsRecording] = useState(false)</w:t>
        <w:br/>
        <w:t xml:space="preserve">  const mediaRecorderRef = useRef&lt;MediaRecorder | null&gt;(null)</w:t>
        <w:br/>
        <w:t xml:space="preserve">  const chunksRef = useRef&lt;Blob[]&gt;([])</w:t>
        <w:br/>
        <w:t xml:space="preserve">  </w:t>
        <w:br/>
        <w:t xml:space="preserve">  const startRecording = useCallback(async () =&gt; {</w:t>
        <w:br/>
        <w:t xml:space="preserve">    try {</w:t>
        <w:br/>
        <w:t xml:space="preserve">      const stream = await navigator.mediaDevices.getUserMedia({ audio: true })</w:t>
        <w:br/>
        <w:t xml:space="preserve">      const mediaRecorder = new MediaRecorder(stream)</w:t>
        <w:br/>
        <w:t xml:space="preserve">      </w:t>
        <w:br/>
        <w:t xml:space="preserve">      chunksRef.current = []</w:t>
        <w:br/>
        <w:t xml:space="preserve">      mediaRecorder.ondataavailable = (e) =&gt; {</w:t>
        <w:br/>
        <w:t xml:space="preserve">        chunksRef.current.push(e.data)</w:t>
        <w:br/>
        <w:t xml:space="preserve">      }</w:t>
        <w:br/>
        <w:t xml:space="preserve">      </w:t>
        <w:br/>
        <w:t xml:space="preserve">      mediaRecorder.onstart = () =&gt; setIsRecording(true)</w:t>
        <w:br/>
        <w:t xml:space="preserve">      mediaRecorder.onstop = () =&gt; setIsRecording(false)</w:t>
        <w:br/>
        <w:t xml:space="preserve">      </w:t>
        <w:br/>
        <w:t xml:space="preserve">      mediaRecorderRef.current = mediaRecorder</w:t>
        <w:br/>
        <w:t xml:space="preserve">      mediaRecorder.start()</w:t>
        <w:br/>
        <w:t xml:space="preserve">    } catch (error) {</w:t>
        <w:br/>
        <w:t xml:space="preserve">      console.error('Error accessing microphone:', error)</w:t>
        <w:br/>
        <w:t xml:space="preserve">    }</w:t>
        <w:br/>
        <w:t xml:space="preserve">  }, [])</w:t>
        <w:br/>
        <w:t xml:space="preserve">  </w:t>
        <w:br/>
        <w:t xml:space="preserve">  const stopRecording = useCallback((): Promise&lt;Blob&gt; =&gt; {</w:t>
        <w:br/>
        <w:t xml:space="preserve">    return new Promise((resolve) =&gt; {</w:t>
        <w:br/>
        <w:t xml:space="preserve">      if (mediaRecorderRef.current) {</w:t>
        <w:br/>
        <w:t xml:space="preserve">        mediaRecorderRef.current.onstop = () =&gt; {</w:t>
        <w:br/>
        <w:t xml:space="preserve">          const audioBlob = new Blob(chunksRef.current, { type: 'audio/mp3' })</w:t>
        <w:br/>
        <w:t xml:space="preserve">          resolve(audioBlob)</w:t>
        <w:br/>
        <w:t xml:space="preserve">        }</w:t>
        <w:br/>
        <w:t xml:space="preserve">        mediaRecorderRef.current.stop()</w:t>
        <w:br/>
        <w:t xml:space="preserve">      }</w:t>
        <w:br/>
        <w:t xml:space="preserve">    })</w:t>
        <w:br/>
        <w:t xml:space="preserve">  }, [])</w:t>
        <w:br/>
        <w:t xml:space="preserve">  </w:t>
        <w:br/>
        <w:t xml:space="preserve">  return { isRecording, startRecording, stopRecording }</w:t>
        <w:br/>
        <w:t>}</w:t>
        <w:br/>
      </w:r>
    </w:p>
    <w:p>
      <w:r>
        <w:br w:type="page"/>
      </w:r>
    </w:p>
    <w:p>
      <w:pPr>
        <w:pStyle w:val="Heading1"/>
      </w:pPr>
      <w:r>
        <w:t>10. Deployment Stratejisi</w:t>
      </w:r>
    </w:p>
    <w:p>
      <w:pPr>
        <w:pStyle w:val="Heading2"/>
      </w:pPr>
      <w:r>
        <w:t>10.1 Production Deployment - Vercel</w:t>
      </w:r>
    </w:p>
    <w:p>
      <w:pPr>
        <w:ind w:left="360"/>
      </w:pPr>
      <w:r>
        <w:t>Vercel Deployment Süreci:</w:t>
        <w:br/>
        <w:br/>
        <w:t>1. GitHub Repository Oluştur</w:t>
        <w:br/>
        <w:t xml:space="preserve">   git init</w:t>
        <w:br/>
        <w:t xml:space="preserve">   git add .</w:t>
        <w:br/>
        <w:t xml:space="preserve">   git commit -m "Initial commit"</w:t>
        <w:br/>
        <w:t xml:space="preserve">   git remote add origin https://github.com/yourname/ai-pc-system</w:t>
        <w:br/>
        <w:t xml:space="preserve">   git push -u origin main</w:t>
        <w:br/>
        <w:br/>
        <w:t>2. Vercel CLI ile bağlan</w:t>
        <w:br/>
        <w:t xml:space="preserve">   npm install -g vercel</w:t>
        <w:br/>
        <w:t xml:space="preserve">   vercel link --project=ai-pc-system</w:t>
        <w:br/>
        <w:br/>
        <w:t>3. Environment Variables Ekle</w:t>
        <w:br/>
        <w:t xml:space="preserve">   vercel env add DATABASE_URL production</w:t>
        <w:br/>
        <w:t xml:space="preserve">   vercel env add OPENAI_API_KEY production</w:t>
        <w:br/>
        <w:t xml:space="preserve">   vercel env add GEMINI_API_KEY production</w:t>
        <w:br/>
        <w:t xml:space="preserve">   (Diğer tüm secrets için tekrarla)</w:t>
        <w:br/>
        <w:br/>
        <w:t>4. Database Migration</w:t>
        <w:br/>
        <w:t xml:space="preserve">   vercel env pull</w:t>
        <w:br/>
        <w:t xml:space="preserve">   npx prisma migrate deploy</w:t>
        <w:br/>
        <w:br/>
        <w:t>5. Deploy et</w:t>
        <w:br/>
        <w:t xml:space="preserve">   vercel deploy --prod</w:t>
        <w:br/>
        <w:br/>
        <w:t>6. Monitoring kur</w:t>
        <w:br/>
        <w:t xml:space="preserve">   # Vercel Analytics otomatik etkinleştirilir</w:t>
        <w:br/>
        <w:t xml:space="preserve">   vercel analytics --enable</w:t>
        <w:br/>
        <w:br/>
        <w:t>Konfigürasyon (vercel.json):</w:t>
        <w:br/>
        <w:t>{</w:t>
        <w:br/>
        <w:t xml:space="preserve">  "buildCommand": "pnpm build",</w:t>
        <w:br/>
        <w:t xml:space="preserve">  "installCommand": "pnpm install --frozen-lockfile",</w:t>
        <w:br/>
        <w:t xml:space="preserve">  "framework": "nextjs",</w:t>
        <w:br/>
        <w:t xml:space="preserve">  "regions": ["iad1", "fra1"],</w:t>
        <w:br/>
        <w:t xml:space="preserve">  "functions": {</w:t>
        <w:br/>
        <w:t xml:space="preserve">    "api/**/*.ts": {</w:t>
        <w:br/>
        <w:t xml:space="preserve">      "maxDuration": 300,</w:t>
        <w:br/>
        <w:t xml:space="preserve">      "memory": 1024</w:t>
        <w:br/>
        <w:t xml:space="preserve">    }</w:t>
        <w:br/>
        <w:t xml:space="preserve">  }</w:t>
        <w:br/>
        <w:t>}</w:t>
        <w:br/>
      </w:r>
    </w:p>
    <w:p>
      <w:pPr>
        <w:pStyle w:val="Heading2"/>
      </w:pPr>
      <w:r>
        <w:t>10.2 Desktop App - Tauri</w:t>
      </w:r>
    </w:p>
    <w:p>
      <w:pPr>
        <w:ind w:left="360"/>
      </w:pPr>
      <w:r>
        <w:t>Tauri Masaüstü Uygulaması:</w:t>
        <w:br/>
        <w:br/>
        <w:t>1. Tauri Kurulumu</w:t>
        <w:br/>
        <w:t xml:space="preserve">   cargo install tauri-cli</w:t>
        <w:br/>
        <w:t xml:space="preserve">   cargo tauri init</w:t>
        <w:br/>
        <w:br/>
        <w:t>2. Build</w:t>
        <w:br/>
        <w:t xml:space="preserve">   cargo tauri build</w:t>
        <w:br/>
        <w:br/>
        <w:t>3. Release</w:t>
        <w:br/>
        <w:t xml:space="preserve">   # Linux AppImage</w:t>
        <w:br/>
        <w:t xml:space="preserve">   cargo tauri build --target x86_64-unknown-linux-gnu</w:t>
        <w:br/>
        <w:t xml:space="preserve">   # Output: src-tauri/target/release/bundle/appimage/</w:t>
        <w:br/>
        <w:br/>
        <w:t>4. Signing (opsiyonel)</w:t>
        <w:br/>
        <w:t xml:space="preserve">   cargo tauri build --target x86_64-unknown-linux-gnu --sign</w:t>
        <w:br/>
        <w:br/>
        <w:t>5. Distribution</w:t>
        <w:br/>
        <w:t xml:space="preserve">   - GitHub Releases'e AppImage yükle</w:t>
        <w:br/>
        <w:t xml:space="preserve">   - Tauri Updater (built-in) kullan</w:t>
        <w:br/>
        <w:br/>
        <w:t>Tauri Konfigürasyonu (tauri.conf.json):</w:t>
        <w:br/>
        <w:t>{</w:t>
        <w:br/>
        <w:t xml:space="preserve">  "build": {</w:t>
        <w:br/>
        <w:t xml:space="preserve">    "beforeDevCommand": "pnpm dev",</w:t>
        <w:br/>
        <w:t xml:space="preserve">    "devPath": "http://localhost:3000",</w:t>
        <w:br/>
        <w:t xml:space="preserve">    "beforeBuildCommand": "pnpm build"</w:t>
        <w:br/>
        <w:t xml:space="preserve">  },</w:t>
        <w:br/>
        <w:t xml:space="preserve">  "tauri": {</w:t>
        <w:br/>
        <w:t xml:space="preserve">    "windows": [{</w:t>
        <w:br/>
        <w:t xml:space="preserve">      "title": "AI + PC Assistant",</w:t>
        <w:br/>
        <w:t xml:space="preserve">      "width": 1200,</w:t>
        <w:br/>
        <w:t xml:space="preserve">      "height": 800</w:t>
        <w:br/>
        <w:t xml:space="preserve">    }],</w:t>
        <w:br/>
        <w:t xml:space="preserve">    "security": {</w:t>
        <w:br/>
        <w:t xml:space="preserve">      "csp": "default-src 'self'"</w:t>
        <w:br/>
        <w:t xml:space="preserve">    }</w:t>
        <w:br/>
        <w:t xml:space="preserve">  }</w:t>
        <w:br/>
        <w:t>}</w:t>
        <w:br/>
      </w:r>
    </w:p>
    <w:p>
      <w:r>
        <w:br w:type="page"/>
      </w:r>
    </w:p>
    <w:p>
      <w:pPr>
        <w:pStyle w:val="Heading1"/>
      </w:pPr>
      <w:r>
        <w:t>11. Monitoring, Logging &amp; Maintenance</w:t>
      </w:r>
    </w:p>
    <w:p>
      <w:pPr>
        <w:pStyle w:val="Heading2"/>
      </w:pPr>
      <w:r>
        <w:t>11.1 Monitoring Setup</w:t>
      </w:r>
    </w:p>
    <w:p>
      <w:pPr>
        <w:ind w:left="360"/>
      </w:pPr>
      <w:r>
        <w:t>Pino Logger Setup (lib/logger.ts):</w:t>
        <w:br/>
        <w:t>import pino from 'pino'</w:t>
        <w:br/>
        <w:br/>
        <w:t>export const logger = pino({</w:t>
        <w:br/>
        <w:t xml:space="preserve">  level: process.env.LOG_LEVEL || 'info',</w:t>
        <w:br/>
        <w:t xml:space="preserve">  transport: {</w:t>
        <w:br/>
        <w:t xml:space="preserve">    target: 'pino-pretty',</w:t>
        <w:br/>
        <w:t xml:space="preserve">    options: {</w:t>
        <w:br/>
        <w:t xml:space="preserve">      colorize: true</w:t>
        <w:br/>
        <w:t xml:space="preserve">    }</w:t>
        <w:br/>
        <w:t xml:space="preserve">  },</w:t>
        <w:br/>
        <w:t xml:space="preserve">  base: {</w:t>
        <w:br/>
        <w:t xml:space="preserve">    env: process.env.NODE_ENV,</w:t>
        <w:br/>
        <w:t xml:space="preserve">    version: '1.0'</w:t>
        <w:br/>
        <w:t xml:space="preserve">  }</w:t>
        <w:br/>
        <w:t>})</w:t>
        <w:br/>
        <w:br/>
        <w:t>// API Route'larda kullanım</w:t>
        <w:br/>
        <w:t>logger.info({ route: '/api/ai/message', userId }, 'Processing AI request')</w:t>
        <w:br/>
        <w:t>logger.error({ error: err }, 'Failed to process message')</w:t>
        <w:br/>
        <w:br/>
        <w:t>Metrics (lib/metrics.ts):</w:t>
        <w:br/>
        <w:t>export async function recordMetric(metric: {</w:t>
        <w:br/>
        <w:t xml:space="preserve">  name: string</w:t>
        <w:br/>
        <w:t xml:space="preserve">  value: number</w:t>
        <w:br/>
        <w:t xml:space="preserve">  tags: Record&lt;string, string&gt;</w:t>
        <w:br/>
        <w:t>}) {</w:t>
        <w:br/>
        <w:t xml:space="preserve">  await fetch('https://metrics.your-domain.com/api/metrics', {</w:t>
        <w:br/>
        <w:t xml:space="preserve">    method: 'POST',</w:t>
        <w:br/>
        <w:t xml:space="preserve">    headers: { 'Content-Type': 'application/json' },</w:t>
        <w:br/>
        <w:t xml:space="preserve">    body: JSON.stringify(metric)</w:t>
        <w:br/>
        <w:t xml:space="preserve">  })</w:t>
        <w:br/>
        <w:t>}</w:t>
        <w:br/>
        <w:br/>
        <w:t>// Kullanım</w:t>
        <w:br/>
        <w:t>await recordMetric({</w:t>
        <w:br/>
        <w:t xml:space="preserve">  name: 'api.response_time',</w:t>
        <w:br/>
        <w:t xml:space="preserve">  value: processingTime,</w:t>
        <w:br/>
        <w:t xml:space="preserve">  tags: { endpoint: '/api/ai/message', engine: 'gemini' }</w:t>
        <w:br/>
        <w:t>})</w:t>
        <w:br/>
        <w:br/>
        <w:t>Health Check (app/api/health/route.ts):</w:t>
        <w:br/>
        <w:t>export async function GET() {</w:t>
        <w:br/>
        <w:t xml:space="preserve">  try {</w:t>
        <w:br/>
        <w:t xml:space="preserve">    // DB connection check</w:t>
        <w:br/>
        <w:t xml:space="preserve">    await db.$queryRaw`SELECT 1`</w:t>
        <w:br/>
        <w:t xml:space="preserve">    </w:t>
        <w:br/>
        <w:t xml:space="preserve">    // Redis check</w:t>
        <w:br/>
        <w:t xml:space="preserve">    await redis.ping()</w:t>
        <w:br/>
        <w:t xml:space="preserve">    </w:t>
        <w:br/>
        <w:t xml:space="preserve">    // External APIs check</w:t>
        <w:br/>
        <w:t xml:space="preserve">    await checkExternalServices()</w:t>
        <w:br/>
        <w:t xml:space="preserve">    </w:t>
        <w:br/>
        <w:t xml:space="preserve">    return Response.json({</w:t>
        <w:br/>
        <w:t xml:space="preserve">      status: 'healthy',</w:t>
        <w:br/>
        <w:t xml:space="preserve">      timestamp: new Date(),</w:t>
        <w:br/>
        <w:t xml:space="preserve">      uptime: process.uptime()</w:t>
        <w:br/>
        <w:t xml:space="preserve">    })</w:t>
        <w:br/>
        <w:t xml:space="preserve">  } catch (error) {</w:t>
        <w:br/>
        <w:t xml:space="preserve">    return Response.json(</w:t>
        <w:br/>
        <w:t xml:space="preserve">      { status: 'unhealthy', error: error.message },</w:t>
        <w:br/>
        <w:t xml:space="preserve">      { status: 503 }</w:t>
        <w:br/>
        <w:t xml:space="preserve">    )</w:t>
        <w:br/>
        <w:t xml:space="preserve">  }</w:t>
        <w:br/>
        <w:t>}</w:t>
        <w:br/>
      </w:r>
    </w:p>
    <w:p>
      <w:pPr>
        <w:pStyle w:val="Heading2"/>
      </w:pPr>
      <w:r>
        <w:t>11.2 Backup &amp; Disaster Recovery</w:t>
      </w:r>
    </w:p>
    <w:p>
      <w:pPr>
        <w:pStyle w:val="ListBullet"/>
      </w:pPr>
      <w:r>
        <w:t>• Database: Daily automated backups to AWS S3</w:t>
      </w:r>
    </w:p>
    <w:p>
      <w:pPr>
        <w:pStyle w:val="ListBullet"/>
      </w:pPr>
      <w:r>
        <w:t>• Point-in-time recovery enabled</w:t>
      </w:r>
    </w:p>
    <w:p>
      <w:pPr>
        <w:pStyle w:val="ListBullet"/>
      </w:pPr>
      <w:r>
        <w:t>• Encrypted backups with AES-256</w:t>
      </w:r>
    </w:p>
    <w:p>
      <w:pPr>
        <w:pStyle w:val="ListBullet"/>
      </w:pPr>
      <w:r>
        <w:t>• Test restores monthly</w:t>
      </w:r>
    </w:p>
    <w:p>
      <w:pPr>
        <w:pStyle w:val="ListBullet"/>
      </w:pPr>
      <w:r>
        <w:t>• Redis: Persistence (AOF) enabled</w:t>
      </w:r>
    </w:p>
    <w:p>
      <w:pPr>
        <w:pStyle w:val="ListBullet"/>
      </w:pPr>
      <w:r>
        <w:t>• Configuration as Code: Git version control</w:t>
      </w:r>
    </w:p>
    <w:p>
      <w:r>
        <w:br w:type="page"/>
      </w:r>
    </w:p>
    <w:p>
      <w:pPr>
        <w:pStyle w:val="Heading1"/>
      </w:pPr>
      <w:r>
        <w:t>12. Zaman &amp; Kaynak Tahmini</w:t>
      </w:r>
    </w:p>
    <w:p>
      <w:pPr>
        <w:pStyle w:val="Heading3"/>
      </w:pPr>
      <w:r>
        <w:t>Phase 1: Setup &amp; Architecture (2-3 hafta)</w:t>
      </w:r>
    </w:p>
    <w:p>
      <w:pPr>
        <w:pStyle w:val="ListBullet"/>
      </w:pPr>
      <w:r>
        <w:t>Vercel project setup ve CI/CD</w:t>
      </w:r>
    </w:p>
    <w:p>
      <w:pPr>
        <w:pStyle w:val="ListBullet"/>
      </w:pPr>
      <w:r>
        <w:t>Database schema design &amp; migration</w:t>
      </w:r>
    </w:p>
    <w:p>
      <w:pPr>
        <w:pStyle w:val="ListBullet"/>
      </w:pPr>
      <w:r>
        <w:t>Auth system (NextAuth) kurulumu</w:t>
      </w:r>
    </w:p>
    <w:p>
      <w:pPr>
        <w:pStyle w:val="ListBullet"/>
      </w:pPr>
      <w:r>
        <w:t>Environment configuration</w:t>
      </w:r>
    </w:p>
    <w:p>
      <w:pPr>
        <w:pStyle w:val="Heading3"/>
      </w:pPr>
      <w:r>
        <w:t>Phase 2: Core Backend (3-4 hafta)</w:t>
      </w:r>
    </w:p>
    <w:p>
      <w:pPr>
        <w:pStyle w:val="ListBullet"/>
      </w:pPr>
      <w:r>
        <w:t>AI Router implementasyonu</w:t>
      </w:r>
    </w:p>
    <w:p>
      <w:pPr>
        <w:pStyle w:val="ListBullet"/>
      </w:pPr>
      <w:r>
        <w:t>OpenAI, Gemini, Claude API entegrasyonu</w:t>
      </w:r>
    </w:p>
    <w:p>
      <w:pPr>
        <w:pStyle w:val="ListBullet"/>
      </w:pPr>
      <w:r>
        <w:t>Whisper audio processing</w:t>
      </w:r>
    </w:p>
    <w:p>
      <w:pPr>
        <w:pStyle w:val="ListBullet"/>
      </w:pPr>
      <w:r>
        <w:t>Request/response handling middleware</w:t>
      </w:r>
    </w:p>
    <w:p>
      <w:pPr>
        <w:pStyle w:val="Heading3"/>
      </w:pPr>
      <w:r>
        <w:t>Phase 3: Frontend Development (3-4 hafta)</w:t>
      </w:r>
    </w:p>
    <w:p>
      <w:pPr>
        <w:pStyle w:val="ListBullet"/>
      </w:pPr>
      <w:r>
        <w:t>Next.js UI components (Chat, Audio, Files)</w:t>
      </w:r>
    </w:p>
    <w:p>
      <w:pPr>
        <w:pStyle w:val="ListBullet"/>
      </w:pPr>
      <w:r>
        <w:t>WebSocket real-time messaging</w:t>
      </w:r>
    </w:p>
    <w:p>
      <w:pPr>
        <w:pStyle w:val="ListBullet"/>
      </w:pPr>
      <w:r>
        <w:t>File upload &amp; preview</w:t>
      </w:r>
    </w:p>
    <w:p>
      <w:pPr>
        <w:pStyle w:val="ListBullet"/>
      </w:pPr>
      <w:r>
        <w:t>Settings &amp; configuration page</w:t>
      </w:r>
    </w:p>
    <w:p>
      <w:pPr>
        <w:pStyle w:val="Heading3"/>
      </w:pPr>
      <w:r>
        <w:t>Phase 4: Integrations (2-3 hafta)</w:t>
      </w:r>
    </w:p>
    <w:p>
      <w:pPr>
        <w:pStyle w:val="ListBullet"/>
      </w:pPr>
      <w:r>
        <w:t>Gmail API integration</w:t>
      </w:r>
    </w:p>
    <w:p>
      <w:pPr>
        <w:pStyle w:val="ListBullet"/>
      </w:pPr>
      <w:r>
        <w:t>Google Drive sync</w:t>
      </w:r>
    </w:p>
    <w:p>
      <w:pPr>
        <w:pStyle w:val="ListBullet"/>
      </w:pPr>
      <w:r>
        <w:t>Conversation history management</w:t>
      </w:r>
    </w:p>
    <w:p>
      <w:pPr>
        <w:pStyle w:val="ListBullet"/>
      </w:pPr>
      <w:r>
        <w:t>Usage statistics tracking</w:t>
      </w:r>
    </w:p>
    <w:p>
      <w:pPr>
        <w:pStyle w:val="Heading3"/>
      </w:pPr>
      <w:r>
        <w:t>Phase 5: Desktop App (2 hafta)</w:t>
      </w:r>
    </w:p>
    <w:p>
      <w:pPr>
        <w:pStyle w:val="ListBullet"/>
      </w:pPr>
      <w:r>
        <w:t>Tauri project setup</w:t>
      </w:r>
    </w:p>
    <w:p>
      <w:pPr>
        <w:pStyle w:val="ListBullet"/>
      </w:pPr>
      <w:r>
        <w:t>Audio input from system microphone</w:t>
      </w:r>
    </w:p>
    <w:p>
      <w:pPr>
        <w:pStyle w:val="ListBullet"/>
      </w:pPr>
      <w:r>
        <w:t>API communication layer</w:t>
      </w:r>
    </w:p>
    <w:p>
      <w:pPr>
        <w:pStyle w:val="ListBullet"/>
      </w:pPr>
      <w:r>
        <w:t>Build &amp; packaging</w:t>
      </w:r>
    </w:p>
    <w:p>
      <w:pPr>
        <w:pStyle w:val="Heading3"/>
      </w:pPr>
      <w:r>
        <w:t>Phase 6: Testing &amp; QA (2 hafta)</w:t>
      </w:r>
    </w:p>
    <w:p>
      <w:pPr>
        <w:pStyle w:val="ListBullet"/>
      </w:pPr>
      <w:r>
        <w:t>Unit tests (Vitest)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E2E tests (Playwright)</w:t>
      </w:r>
    </w:p>
    <w:p>
      <w:pPr>
        <w:pStyle w:val="ListBullet"/>
      </w:pPr>
      <w:r>
        <w:t>Performance optimization</w:t>
      </w:r>
    </w:p>
    <w:p>
      <w:pPr>
        <w:pStyle w:val="Heading3"/>
      </w:pPr>
      <w:r>
        <w:t>Phase 7: Security &amp; Deployment (1-2 hafta)</w:t>
      </w:r>
    </w:p>
    <w:p>
      <w:pPr>
        <w:pStyle w:val="ListBullet"/>
      </w:pPr>
      <w:r>
        <w:t>Security audit</w:t>
      </w:r>
    </w:p>
    <w:p>
      <w:pPr>
        <w:pStyle w:val="ListBullet"/>
      </w:pPr>
      <w:r>
        <w:t>Penetration testing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Monitoring setup</w:t>
      </w:r>
    </w:p>
    <w:p>
      <w:pPr>
        <w:pStyle w:val="Heading3"/>
      </w:pPr>
      <w:r>
        <w:t>Toplam Tahmini Süre: 16-22 Hafta (4-6 ay)</w:t>
      </w:r>
    </w:p>
    <w:p>
      <w:pPr>
        <w:pStyle w:val="Heading2"/>
      </w:pPr>
      <w:r>
        <w:t>Gerekli Teknisyen</w:t>
      </w:r>
    </w:p>
    <w:p>
      <w:r>
        <w:rPr>
          <w:sz w:val="22"/>
        </w:rPr>
        <w:br/>
        <w:t>• 1x Full Stack Developer (Node.js, React, TypeScript)</w:t>
        <w:br/>
        <w:t>• 1x DevOps Engineer (Vercel, PostgreSQL, Monitoring)</w:t>
        <w:br/>
        <w:t>• 1x QA/Test Engineer</w:t>
        <w:br/>
        <w:t>• 1x Security Engineer (audit &amp; penetration testing)</w:t>
        <w:br/>
        <w:br/>
        <w:t>Toplam: 4 FTE (4 full-time equivalent)</w:t>
        <w:br/>
        <w:br/>
        <w:t>Alternatif: 1-2 senior full-stack developer'ı paralel çalıştırabilir.</w:t>
        <w:br/>
      </w:r>
    </w:p>
    <w:p>
      <w:r>
        <w:br w:type="page"/>
      </w:r>
    </w:p>
    <w:p>
      <w:pPr>
        <w:pStyle w:val="Heading1"/>
      </w:pPr>
      <w:r>
        <w:t>13. Maliyet Tahmini (Aylık)</w:t>
      </w:r>
    </w:p>
    <w:p>
      <w:r>
        <w:rPr>
          <w:b/>
        </w:rPr>
        <w:t xml:space="preserve">Vercel Functions &amp; Hosting: </w:t>
      </w:r>
      <w:r>
        <w:t>$200-500</w:t>
      </w:r>
    </w:p>
    <w:p>
      <w:r>
        <w:rPr>
          <w:b/>
        </w:rPr>
        <w:t xml:space="preserve">PostgreSQL Database: </w:t>
      </w:r>
      <w:r>
        <w:t>$150-300</w:t>
      </w:r>
    </w:p>
    <w:p>
      <w:r>
        <w:rPr>
          <w:b/>
        </w:rPr>
        <w:t xml:space="preserve">Redis: </w:t>
      </w:r>
      <w:r>
        <w:t>$50-100</w:t>
      </w:r>
    </w:p>
    <w:p>
      <w:r>
        <w:rPr>
          <w:b/>
        </w:rPr>
        <w:t xml:space="preserve">OpenAI API Calls: </w:t>
      </w:r>
      <w:r>
        <w:t>$300-1000</w:t>
      </w:r>
    </w:p>
    <w:p>
      <w:r>
        <w:rPr>
          <w:b/>
        </w:rPr>
        <w:t xml:space="preserve">Google Cloud APIs: </w:t>
      </w:r>
      <w:r>
        <w:t>$100-200</w:t>
      </w:r>
    </w:p>
    <w:p>
      <w:r>
        <w:rPr>
          <w:b/>
        </w:rPr>
        <w:t xml:space="preserve">Anthropic API: </w:t>
      </w:r>
      <w:r>
        <w:t>$150-500</w:t>
      </w:r>
    </w:p>
    <w:p>
      <w:r>
        <w:rPr>
          <w:b/>
        </w:rPr>
        <w:t xml:space="preserve">Domain &amp; SSL: </w:t>
      </w:r>
      <w:r>
        <w:t>$20-50</w:t>
      </w:r>
    </w:p>
    <w:p>
      <w:r>
        <w:rPr>
          <w:b/>
        </w:rPr>
        <w:t xml:space="preserve">Monitoring/Logging: </w:t>
      </w:r>
      <w:r>
        <w:t>$50-100</w:t>
      </w:r>
    </w:p>
    <w:p>
      <w:r>
        <w:rPr>
          <w:b/>
        </w:rPr>
        <w:t xml:space="preserve">Backup &amp; Storage: </w:t>
      </w:r>
      <w:r>
        <w:t>$50-150</w:t>
      </w:r>
    </w:p>
    <w:p>
      <w:r>
        <w:rPr>
          <w:b/>
        </w:rPr>
        <w:t xml:space="preserve">Total (Min): </w:t>
      </w:r>
      <w:r>
        <w:t>$1,070</w:t>
      </w:r>
    </w:p>
    <w:p>
      <w:r>
        <w:rPr>
          <w:b/>
        </w:rPr>
        <w:t xml:space="preserve">Total (Max): </w:t>
      </w:r>
      <w:r>
        <w:t>$3,900</w:t>
      </w:r>
    </w:p>
    <w:p/>
    <w:p>
      <w:r>
        <w:rPr>
          <w:i/>
        </w:rPr>
        <w:t>NOT: Kullanım arttıkça fiyatlar artacaktır. Büyük ölçekli kullanım için custom pricing müzakere edin.</w:t>
      </w:r>
    </w:p>
    <w:p>
      <w:r>
        <w:br w:type="page"/>
      </w:r>
    </w:p>
    <w:p>
      <w:pPr>
        <w:pStyle w:val="Heading1"/>
      </w:pPr>
      <w:r>
        <w:t>Sosyalleştirme Rehberi</w:t>
      </w:r>
    </w:p>
    <w:p>
      <w:pPr>
        <w:pStyle w:val="Heading2"/>
      </w:pPr>
      <w:r>
        <w:t>1. Dahili Testing</w:t>
      </w:r>
    </w:p>
    <w:p>
      <w:pPr>
        <w:pStyle w:val="ListBullet"/>
      </w:pPr>
      <w:r>
        <w:t>- Team ile alpha testing</w:t>
      </w:r>
    </w:p>
    <w:p>
      <w:pPr>
        <w:pStyle w:val="ListBullet"/>
      </w:pPr>
      <w:r>
        <w:t>- User feedback toplama</w:t>
      </w:r>
    </w:p>
    <w:p>
      <w:pPr>
        <w:pStyle w:val="ListBullet"/>
      </w:pPr>
      <w:r>
        <w:t>- Interface iyileştirmeler</w:t>
      </w:r>
    </w:p>
    <w:p>
      <w:pPr>
        <w:pStyle w:val="Heading2"/>
      </w:pPr>
      <w:r>
        <w:t>2. Beta Release</w:t>
      </w:r>
    </w:p>
    <w:p>
      <w:pPr>
        <w:pStyle w:val="ListBullet"/>
      </w:pPr>
      <w:r>
        <w:t>- Limited user group (100-500)</w:t>
      </w:r>
    </w:p>
    <w:p>
      <w:pPr>
        <w:pStyle w:val="ListBullet"/>
      </w:pPr>
      <w:r>
        <w:t>- Bug tracking (GitHub Issues)</w:t>
      </w:r>
    </w:p>
    <w:p>
      <w:pPr>
        <w:pStyle w:val="ListBullet"/>
      </w:pPr>
      <w:r>
        <w:t>- Performance monitoring</w:t>
      </w:r>
    </w:p>
    <w:p>
      <w:pPr>
        <w:pStyle w:val="Heading2"/>
      </w:pPr>
      <w:r>
        <w:t>3. Resmi Launch</w:t>
      </w:r>
    </w:p>
    <w:p>
      <w:pPr>
        <w:pStyle w:val="ListBullet"/>
      </w:pPr>
      <w:r>
        <w:t>- Documentation yazma</w:t>
      </w:r>
    </w:p>
    <w:p>
      <w:pPr>
        <w:pStyle w:val="ListBullet"/>
      </w:pPr>
      <w:r>
        <w:t>- Tutorial videoları</w:t>
      </w:r>
    </w:p>
    <w:p>
      <w:pPr>
        <w:pStyle w:val="ListBullet"/>
      </w:pPr>
      <w:r>
        <w:t>- Community setup (Discord)</w:t>
      </w:r>
    </w:p>
    <w:p>
      <w:pPr>
        <w:pStyle w:val="Heading2"/>
      </w:pPr>
      <w:r>
        <w:t>4. Ticari Versiyon</w:t>
      </w:r>
    </w:p>
    <w:p>
      <w:pPr>
        <w:pStyle w:val="ListBullet"/>
      </w:pPr>
      <w:r>
        <w:t>- SaaS pricing modelinin oluşturulması</w:t>
      </w:r>
    </w:p>
    <w:p>
      <w:pPr>
        <w:pStyle w:val="ListBullet"/>
      </w:pPr>
      <w:r>
        <w:t>- Enterprise features (SSO, SAML)</w:t>
      </w:r>
    </w:p>
    <w:p>
      <w:pPr>
        <w:pStyle w:val="ListBullet"/>
      </w:pPr>
      <w:r>
        <w:t>- Dedicated support tiers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